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560" w:line="300" w:lineRule="auto"/>
        <w:jc w:val="left"/>
      </w:pPr>
      <w:r>
        <w:rPr>
          <w:rFonts w:ascii="Noto Sans KR" w:hAnsi="Noto Sans KR" w:eastAsia="Noto Sans KR"/>
          <w:b/>
          <w:i w:val="0"/>
          <w:color w:val="2D7A78"/>
          <w:sz w:val="22"/>
        </w:rPr>
        <w:t>RESONANCE CARE V2</w:t>
      </w:r>
    </w:p>
    <w:p>
      <w:pPr>
        <w:keepNext w:val="0"/>
        <w:spacing w:before="0" w:after="100" w:line="264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52"/>
        </w:rPr>
        <w:t>회원 혜택 · 건강정보 · 커뮤니티</w:t>
      </w:r>
    </w:p>
    <w:p>
      <w:pPr>
        <w:keepNext w:val="0"/>
        <w:spacing w:before="0" w:after="24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42"/>
        </w:rPr>
        <w:t>확장 개발 상세 명세서</w:t>
      </w:r>
    </w:p>
    <w:p>
      <w:pPr>
        <w:keepNext w:val="0"/>
        <w:spacing w:before="0" w:after="40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3"/>
        </w:rPr>
        <w:t>개인 케어 플랜 · VIP 혜택 지갑 · 건강 지식관 · 전통 원료 도감 · 케어박스 · 그룹채팅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V2 핵심 정의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회원의 기록을 파트너의 반응, 개인 케어 플랜, 신뢰 가능한 건강정보, 실질적 멤버십 권리, 안전한 회원 커뮤니티로 연결한다.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2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DOCUMENT TYPE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0"/>
        </w:rPr>
        <w:t>V1 기준 문서에 이어 적용하는 기능 확장 PRD · 화면 · 데이터 · API · 운영 · QA 명세</w:t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AUDIENCE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제품 책임자 · UX/UI 디자이너 · 프론트엔드/백엔드 개발자 · 콘텐츠 운영자 · 커뮤니티 운영자 · QA</w:t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BASELINE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리조넌스 케어 회원제 플랫폼 개발·콘텐츠·UI/UX 상세 기획서 v1.0</w:t>
      </w:r>
    </w:p>
    <w:p>
      <w:pPr>
        <w:keepNext w:val="0"/>
        <w:spacing w:before="0" w:after="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19"/>
        </w:rPr>
        <w:t>VERSION  v2.0  |  2026.09.02</w:t>
      </w:r>
    </w:p>
    <w:p>
      <w:pPr>
        <w:pStyle w:val="Heading1"/>
        <w:keepNext/>
      </w:pPr>
      <w:r>
        <w:t>문서 활용 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개발팀 전달 기준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본 문서의 화면 ID를 디자인 프레임, 라우트, API 티켓, 테스트 케이스의 공통 키로 사용한다. V1과 충돌하는 경우 V2의 명시적 변경 항목만 우선한다.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출시 전 검토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건강정보·전통 원료·상품 문구는 의료·약사·식품·개인정보 관련 전문가 검토를 거친다. 본 문서는 제품·개발 명세이며 법률 또는 의료 자문을 대신하지 않는다.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문서 구성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1~5장: V2 범위, 정보구조, 역할·권한, 멤버십, 핵심 사용자 여정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6~11장: 회원·커뮤니티·건강정보·상품·파트너·관리자 화면 상세 명세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12~14장: 데이터, API·실시간 구조, 개인정보·보안·비의료 가드레일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15~18장: 콘텐츠·UI, 알림, 분석, QA·출시 계획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부록: 라우트, 이벤트, 운영 정책, 미결정 항목, 참고자료</w:t>
      </w:r>
    </w:p>
    <w:p>
      <w:pPr>
        <w:pStyle w:val="Heading2"/>
        <w:keepNext/>
      </w:pPr>
      <w:r>
        <w:t>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840"/>
        <w:gridCol w:w="4420"/>
      </w:tblGrid>
      <w:tr>
        <w:trPr>
          <w:tblHeader w:val="true"/>
          <w:cantSplit/>
        </w:trPr>
        <w:tc>
          <w:tcPr>
            <w:tcW w:type="dxa" w:w="1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84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42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처리 기준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  <w:tc>
          <w:tcPr>
            <w:tcW w:type="dxa" w:w="38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보안·권한·민감정보·필수 운영</w:t>
            </w:r>
          </w:p>
        </w:tc>
        <w:tc>
          <w:tcPr>
            <w:tcW w:type="dxa" w:w="442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누락 시 출시 금지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  <w:tc>
          <w:tcPr>
            <w:tcW w:type="dxa" w:w="384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회원이 특별함을 체감하는 핵심 경험</w:t>
            </w:r>
          </w:p>
        </w:tc>
        <w:tc>
          <w:tcPr>
            <w:tcW w:type="dxa" w:w="442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V2 1차 포함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P2</w:t>
            </w:r>
          </w:p>
        </w:tc>
        <w:tc>
          <w:tcPr>
            <w:tcW w:type="dxa" w:w="38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 효율·수익화·참여 강화</w:t>
            </w:r>
          </w:p>
        </w:tc>
        <w:tc>
          <w:tcPr>
            <w:tcW w:type="dxa" w:w="442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1차 안정화 후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P3</w:t>
            </w:r>
          </w:p>
        </w:tc>
        <w:tc>
          <w:tcPr>
            <w:tcW w:type="dxa" w:w="384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웨어러블·AI·외부 확장</w:t>
            </w:r>
          </w:p>
        </w:tc>
        <w:tc>
          <w:tcPr>
            <w:tcW w:type="dxa" w:w="442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데이터 검증 후 결정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1. V2 제품 정의와 범위</w:t>
      </w:r>
    </w:p>
    <w:p>
      <w:pPr>
        <w:pStyle w:val="Heading2"/>
        <w:keepNext/>
      </w:pPr>
      <w:r>
        <w:t>1.1 한 줄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E7D5A"/>
              <w:left w:val="single" w:sz="8" w:space="0" w:color="2E7D5A"/>
              <w:bottom w:val="single" w:sz="8" w:space="0" w:color="2E7D5A"/>
              <w:right w:val="single" w:sz="8" w:space="0" w:color="2E7D5A"/>
              <w:insideH w:val="single" w:sz="8" w:space="0" w:color="2E7D5A"/>
              <w:insideV w:val="single" w:sz="8" w:space="0" w:color="2E7D5A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E7D5A"/>
                <w:sz w:val="21"/>
              </w:rPr>
              <w:t>제품 정의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전담 케어 파트너가 회원의 일상 기록을 확인하고, 개인 케어 플랜·회원 혜택·건강정보·커뮤니티를 통해 지속적인 웰니스 관계를 만드는 프라이빗 멤버십 플랫폼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90316"/>
            <wp:docPr id="1" name="Picture 1" descr="그림 1. RESONANCE CARE V2 회원 경험 순환 구조" title="그림 1. RESONANCE CARE V2 회원 경험 순환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service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1. RESONANCE CARE V2 회원 경험 순환 구조</w:t>
      </w:r>
    </w:p>
    <w:p>
      <w:pPr>
        <w:pStyle w:val="Heading2"/>
        <w:keepNext/>
      </w:pPr>
      <w:r>
        <w:t>1.2 해결할 V1의 간극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현재 간극</w:t>
            </w:r>
          </w:p>
        </w:tc>
        <w:tc>
          <w:tcPr>
            <w:tcW w:type="dxa" w:w="58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V2 해결 방식</w:t>
            </w:r>
          </w:p>
        </w:tc>
      </w:tr>
      <w:tr>
        <w:trPr>
          <w:cantSplit/>
        </w:trPr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VIP 표시는 있으나 권리가 불명확</w:t>
            </w:r>
          </w:p>
        </w:tc>
        <w:tc>
          <w:tcPr>
            <w:tcW w:type="dxa" w:w="5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혜택 지갑·크레딧·우선 예약·회원 전용 접근권을 명문화</w:t>
            </w:r>
          </w:p>
        </w:tc>
      </w:tr>
      <w:tr>
        <w:trPr>
          <w:cantSplit/>
        </w:trPr>
        <w:tc>
          <w:tcPr>
            <w:tcW w:type="dxa" w:w="3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기록 이후 행동 연결이 약함</w:t>
            </w:r>
          </w:p>
        </w:tc>
        <w:tc>
          <w:tcPr>
            <w:tcW w:type="dxa" w:w="5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케어 브리핑과 7일 케어 플랜 제공</w:t>
            </w:r>
          </w:p>
        </w:tc>
      </w:tr>
      <w:tr>
        <w:trPr>
          <w:cantSplit/>
        </w:trPr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파트너 관계가 메시지에 한정</w:t>
            </w:r>
          </w:p>
        </w:tc>
        <w:tc>
          <w:tcPr>
            <w:tcW w:type="dxa" w:w="5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상태·월간 편지·세션·커뮤니티 공식 역할로 확장</w:t>
            </w:r>
          </w:p>
        </w:tc>
      </w:tr>
      <w:tr>
        <w:trPr>
          <w:cantSplit/>
        </w:trPr>
        <w:tc>
          <w:tcPr>
            <w:tcW w:type="dxa" w:w="3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간 연결이 없음</w:t>
            </w:r>
          </w:p>
        </w:tc>
        <w:tc>
          <w:tcPr>
            <w:tcW w:type="dxa" w:w="5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공지·전체 라운지·소그룹·세션방의 단계형 커뮤니티</w:t>
            </w:r>
          </w:p>
        </w:tc>
      </w:tr>
      <w:tr>
        <w:trPr>
          <w:cantSplit/>
        </w:trPr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건강정보가 외부로 분산</w:t>
            </w:r>
          </w:p>
        </w:tc>
        <w:tc>
          <w:tcPr>
            <w:tcW w:type="dxa" w:w="5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검토자·출처·개정일이 있는 회원 전용 라이브러리</w:t>
            </w:r>
          </w:p>
        </w:tc>
      </w:tr>
      <w:tr>
        <w:trPr>
          <w:cantSplit/>
        </w:trPr>
        <w:tc>
          <w:tcPr>
            <w:tcW w:type="dxa" w:w="3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약재·상품 확장 기준이 없음</w:t>
            </w:r>
          </w:p>
        </w:tc>
        <w:tc>
          <w:tcPr>
            <w:tcW w:type="dxa" w:w="5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원료 법적 분류·표현 가드레일·완제품 중심 케어박스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1.3 V2 1차 범위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오늘의 케어 브리핑과 파트너 확인 상태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7일 케어 플랜과 일일 실천 완료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예약·참석·사전/사후 기록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혜택 지갑·케어 크레딧·초대권·사용 이력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주간·월간 퍼스널 리포트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공식 공지·전체 라운지·프로그램 소그룹·세션 채팅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전용 건강 지식관과 전통 원료 도감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관리자 CMS·혜택·커뮤니티·상품 운영</w:t>
      </w:r>
    </w:p>
    <w:p>
      <w:pPr>
        <w:pStyle w:val="Heading2"/>
        <w:keepNext/>
      </w:pPr>
      <w:r>
        <w:t>1.4 1차 제외 범위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AI가 질병·체질을 진단하거나 약재를 개인 처방하는 기능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조제 한약·의약품의 일반 온라인 판매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동의 없이 웨어러블 또는 의료기관 데이터를 수집하는 기능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간 무제한 1:1 메시지와 연락처 자동 공개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커뮤니티 게시글을 외부 검색엔진에 공개하는 기능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치료율·완치율·질환별 효과를 산출하는 분석</w:t>
      </w:r>
    </w:p>
    <w:p>
      <w:pPr>
        <w:pStyle w:val="Heading1"/>
        <w:keepNext/>
      </w:pPr>
      <w:r>
        <w:t>2. V2 정보구조와 기술 경계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 descr="그림 2. V2 모바일 하단 내비게이션과 주요 하위 기능" title="그림 2. V2 모바일 하단 내비게이션과 주요 하위 기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obile_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2. V2 모바일 하단 내비게이션과 주요 하위 기능</w:t>
      </w:r>
    </w:p>
    <w:p>
      <w:pPr>
        <w:pStyle w:val="Heading2"/>
        <w:keepNext/>
      </w:pPr>
      <w:r>
        <w:t>2.1 내비게이션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오늘: 매일 다시 방문하는 실행 중심 홈. 그래프보다 파트너 반응·오늘 할 일·다음 일정을 우선한다.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기록: 회원 본인의 원본 기록과 기간별 리포트를 분리하되 같은 타임라인으로 탐색한다.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커뮤니티: 공개 범위가 다른 방을 목록 단계부터 명시하고, 개인 건강 질문은 1:1로 전환한다.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건강정보: 맞춤 추천과 원료 정보의 근거·검토일·주의사항을 항상 노출한다.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MY: 회원권·혜택·예약·동의·공개 범위·데이터 권리를 한곳에서 관리한다.</w:t>
      </w:r>
    </w:p>
    <w:p>
      <w:pPr>
        <w:pStyle w:val="Heading2"/>
        <w:keepNext/>
      </w:pPr>
      <w:r>
        <w:t>2.2 서비스 경계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V2가 수행</w:t>
            </w:r>
          </w:p>
        </w:tc>
        <w:tc>
          <w:tcPr>
            <w:tcW w:type="dxa" w:w="3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수행하지 않음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개인화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기록 기반 콘텐츠·생활 실천 추천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질환·체질 진단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기록 확인·안부·운영·일반 웰니스 안내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의료행위·처방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식품 원료 분류·주의·근거 정보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개인별 약재 조합·용량 결정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정식 제조된 식품·생활용품 큐레이션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무허가 소분·의약품 판매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커뮤니티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습관·안부·프로그램 참여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진단·치료 조언 거래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2.3 권장 기술 구성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9"/>
        </w:rPr>
        <w:t>현행 Vercel 배포 구조를 유지한다는 전제의 권장안이다. 실제 저장소·인증·DB 현황을 확인한 뒤 확정한다.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레이어</w:t>
            </w:r>
          </w:p>
        </w:tc>
        <w:tc>
          <w:tcPr>
            <w:tcW w:type="dxa" w:w="4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권장 책임</w:t>
            </w:r>
          </w:p>
        </w:tc>
        <w:tc>
          <w:tcPr>
            <w:tcW w:type="dxa" w:w="36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조건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Web/PWA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회원·파트너·관리자 반응형 UI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서버 렌더링 권한 검사·접근성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BFF/API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세션·RBAC·응답 DTO·rate limit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민감정보 원문 로그 금지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PostgreSQL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관계형 업무 데이터·감사 이력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행 수준 권한·암호화·백업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Realtime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채팅·읽음·방 상태·파트너 확인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재접속·순서 보정·권한 재검증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Object Storage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 첨부·콘텐츠·상품 이미지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비공개 버킷·서명 URL·검사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Job Queue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리포트·알림·만료·콘텐츠 발행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멱등키·재시도·실패 큐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CMS/Admin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콘텐츠·원료·혜택·채팅 운영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 워크플로·감사 로그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3. 역할·권한·공개 범위</w:t>
      </w:r>
    </w:p>
    <w:p>
      <w:pPr>
        <w:pStyle w:val="Heading2"/>
        <w:keepNext/>
      </w:pPr>
      <w:r>
        <w:t>3.1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책임</w:t>
            </w:r>
          </w:p>
        </w:tc>
        <w:tc>
          <w:tcPr>
            <w:tcW w:type="dxa" w:w="3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민감정보 범위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기록·예약·혜택·커뮤니티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정보만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파트너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배정 회원 확인·플랜·피드백·방 운영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배정 기간의 업무상 필요 정보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 검토자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건강정보·원료 콘텐츠 승인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기록 접근 없음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커뮤니티 운영자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신고·제재·방 관리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신고된 대화의 최소 범위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 운영자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케어박스·상품·재고·배송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배송·주문 정보만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관리자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회원권·배정·정책·감사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업무별 최소 권한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최고 관리자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 부여·대량 내보내기 승인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별도 재인증 후 접근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3.2 주요 권한 매트릭스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1800"/>
        <w:gridCol w:w="1800"/>
        <w:gridCol w:w="1760"/>
      </w:tblGrid>
      <w:tr>
        <w:trPr>
          <w:tblHeader w:val="true"/>
          <w:cantSplit/>
        </w:trPr>
        <w:tc>
          <w:tcPr>
            <w:tcW w:type="dxa" w:w="2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회원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파트너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운영자</w:t>
            </w:r>
          </w:p>
        </w:tc>
        <w:tc>
          <w:tcPr>
            <w:tcW w:type="dxa" w:w="1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본인 상태·리포트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CRUD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배정 회원 R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-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감사 시 R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케어 플랜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R·완료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배정 회원 CRUD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-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정책 R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혜택 사용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본인 사용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보조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상품 처리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지급·조정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공식 공지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권한 시 C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CRUD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그룹 메시지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참여방 CRU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담당방 CRUD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신고 범위 RD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정책·감사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 콘텐츠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추천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초안·발행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승인 정책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원료 콘텐츠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링크 공유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초안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검토자 승인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상품·배송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본인 주문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 제한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CRUD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정책·환불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3.3 공개 범위 등급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3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허용 대상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PUBLIC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공개 소개·비회원 콘텐츠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누구나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</w:t>
            </w:r>
          </w:p>
        </w:tc>
        <w:tc>
          <w:tcPr>
            <w:tcW w:type="dxa" w:w="4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건강정보·전체 라운지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회원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소그룹·세션 채팅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해당 방 참여자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RELATIONSHIP</w:t>
            </w:r>
          </w:p>
        </w:tc>
        <w:tc>
          <w:tcPr>
            <w:tcW w:type="dxa" w:w="4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플랜·파트너 피드백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회원·현재 배정 파트너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PRIVATE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원본·개인 메모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또는 명시 권한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RESTRICTED</w:t>
            </w:r>
          </w:p>
        </w:tc>
        <w:tc>
          <w:tcPr>
            <w:tcW w:type="dxa" w:w="4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내부 비공개 노트·감사 로그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승인된 업무 담당자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기본값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건강 관련 데이터는 PRIVATE, 그룹 메시지는 ROOM, 회원 프로필은 MEMBER 중 선택 항목만 공개한다. 공개 범위를 자동으로 넓히지 않는다.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4. 멤버십·혜택·크레딧</w:t>
      </w:r>
    </w:p>
    <w:p>
      <w:pPr>
        <w:pStyle w:val="Heading2"/>
        <w:keepNext/>
      </w:pPr>
      <w:r>
        <w:t>4.1 초기 출시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E7D5A"/>
              <w:left w:val="single" w:sz="8" w:space="0" w:color="2E7D5A"/>
              <w:bottom w:val="single" w:sz="8" w:space="0" w:color="2E7D5A"/>
              <w:right w:val="single" w:sz="8" w:space="0" w:color="2E7D5A"/>
              <w:insideH w:val="single" w:sz="8" w:space="0" w:color="2E7D5A"/>
              <w:insideV w:val="single" w:sz="8" w:space="0" w:color="2E7D5A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E7D5A"/>
                <w:sz w:val="21"/>
              </w:rPr>
              <w:t>권장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초기에는 복잡한 다등급보다 Founding VIP 한 등급의 권리를 명확히 운영한다. 사용률·파트너 용량·원가 데이터가 쌓인 뒤 CARE·PRIVATE·SIGNATURE로 분화한다.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4.2 혜택 유형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50"/>
        <w:gridCol w:w="1900"/>
        <w:gridCol w:w="231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365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차감 단위</w:t>
            </w:r>
          </w:p>
        </w:tc>
        <w:tc>
          <w:tcPr>
            <w:tcW w:type="dxa" w:w="231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만료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이용권</w:t>
            </w:r>
          </w:p>
        </w:tc>
        <w:tc>
          <w:tcPr>
            <w:tcW w:type="dxa" w:w="3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프라이빗 세션·월간 리뷰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</w:t>
            </w:r>
          </w:p>
        </w:tc>
        <w:tc>
          <w:tcPr>
            <w:tcW w:type="dxa" w:w="23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월/분기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크레딧</w:t>
            </w:r>
          </w:p>
        </w:tc>
        <w:tc>
          <w:tcPr>
            <w:tcW w:type="dxa" w:w="36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케어박스·추가 콘텐츠·제휴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포인트</w:t>
            </w:r>
          </w:p>
        </w:tc>
        <w:tc>
          <w:tcPr>
            <w:tcW w:type="dxa" w:w="23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정책별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접근권</w:t>
            </w:r>
          </w:p>
        </w:tc>
        <w:tc>
          <w:tcPr>
            <w:tcW w:type="dxa" w:w="3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VIP 라운지·라이브·콘텐츠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활성/비활성</w:t>
            </w:r>
          </w:p>
        </w:tc>
        <w:tc>
          <w:tcPr>
            <w:tcW w:type="dxa" w:w="23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우선권</w:t>
            </w:r>
          </w:p>
        </w:tc>
        <w:tc>
          <w:tcPr>
            <w:tcW w:type="dxa" w:w="36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예약 오픈·응답 큐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자격</w:t>
            </w:r>
          </w:p>
        </w:tc>
        <w:tc>
          <w:tcPr>
            <w:tcW w:type="dxa" w:w="23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초대권</w:t>
            </w:r>
          </w:p>
        </w:tc>
        <w:tc>
          <w:tcPr>
            <w:tcW w:type="dxa" w:w="3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지인 체험·이벤트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코드 1회</w:t>
            </w:r>
          </w:p>
        </w:tc>
        <w:tc>
          <w:tcPr>
            <w:tcW w:type="dxa" w:w="23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분기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기념 혜택</w:t>
            </w:r>
          </w:p>
        </w:tc>
        <w:tc>
          <w:tcPr>
            <w:tcW w:type="dxa" w:w="36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100일·가입 기념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1회</w:t>
            </w:r>
          </w:p>
        </w:tc>
        <w:tc>
          <w:tcPr>
            <w:tcW w:type="dxa" w:w="23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지급 후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4.3 크레딧 원장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잔액만 저장하지 않고 모든 지급·차감·취소·만료를 불변 원장으로 기록한다.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운영자 수동 조정은 사유 코드와 승인자를 필수로 남긴다.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사용 요청은 idempotency_key로 중복 차감을 막는다.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환불·주문 취소는 원거래를 참조하는 반대 거래로 복구한다.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만료 예정 크레딧을 MY와 알림에서 사전 안내한다.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 기록 작성 자체를 금전적 보상과 과도하게 연결하지 않는다.</w:t>
      </w:r>
    </w:p>
    <w:p>
      <w:pPr>
        <w:pStyle w:val="Heading2"/>
        <w:keepNext/>
      </w:pPr>
      <w:r>
        <w:t>4.4 멤버십 상태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2100"/>
        <w:gridCol w:w="1800"/>
        <w:gridCol w:w="21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로그인</w:t>
            </w:r>
          </w:p>
        </w:tc>
        <w:tc>
          <w:tcPr>
            <w:tcW w:type="dxa" w:w="2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혜택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커뮤니티</w:t>
            </w:r>
          </w:p>
        </w:tc>
        <w:tc>
          <w:tcPr>
            <w:tcW w:type="dxa" w:w="2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처리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INVITED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제한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없음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없음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초대 만료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ACTIVE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허용</w:t>
            </w:r>
          </w:p>
        </w:tc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지급·사용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허용</w:t>
            </w:r>
          </w:p>
        </w:tc>
        <w:tc>
          <w:tcPr>
            <w:tcW w:type="dxa" w:w="2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정상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PAST_DUE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허용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신규 사용 제한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읽기 유지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납부 안내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PAUSED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허용</w:t>
            </w:r>
          </w:p>
        </w:tc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중지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읽기 제한</w:t>
            </w:r>
          </w:p>
        </w:tc>
        <w:tc>
          <w:tcPr>
            <w:tcW w:type="dxa" w:w="2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복귀일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EXPIRED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기록 열람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중지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퇴장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재가입 안내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TERMINATED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정책별</w:t>
            </w:r>
          </w:p>
        </w:tc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중지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퇴장</w:t>
            </w:r>
          </w:p>
        </w:tc>
        <w:tc>
          <w:tcPr>
            <w:tcW w:type="dxa" w:w="2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보존·파기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5. 핵심 사용자 여정</w:t>
      </w:r>
    </w:p>
    <w:p>
      <w:pPr>
        <w:pStyle w:val="Heading2"/>
        <w:keepNext/>
      </w:pPr>
      <w:r>
        <w:t>5.1 매일 케어 여정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회원이 상태 체크를 완료한다.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시스템이 최근 7일 데이터와 오늘의 차이를 계산한다.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규칙 기반으로 생활 콘텐츠 후보와 주의 플래그를 생성한다.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파트너 큐에 우선순위와 확인 기한을 표시한다.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파트너가 오늘의 브리핑·실천을 확인 또는 수정한다.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회원에게 파트너 확인 시간과 케어 브리핑을 노출한다.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회원의 실천 완료가 주간·월간 리포트에 반영된다.</w:t>
      </w:r>
    </w:p>
    <w:p>
      <w:pPr>
        <w:pStyle w:val="Heading2"/>
        <w:keepNext/>
      </w:pPr>
      <w:r>
        <w:t>5.2 세션 여정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550"/>
        <w:gridCol w:w="4410"/>
      </w:tblGrid>
      <w:tr>
        <w:trPr>
          <w:tblHeader w:val="true"/>
          <w:cantSplit/>
        </w:trPr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55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회원</w:t>
            </w:r>
          </w:p>
        </w:tc>
        <w:tc>
          <w:tcPr>
            <w:tcW w:type="dxa" w:w="441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시스템·파트너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예약</w:t>
            </w:r>
          </w:p>
        </w:tc>
        <w:tc>
          <w:tcPr>
            <w:tcW w:type="dxa" w:w="35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슬롯 선택·이용권 확인</w:t>
            </w:r>
          </w:p>
        </w:tc>
        <w:tc>
          <w:tcPr>
            <w:tcW w:type="dxa" w:w="4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권한·잔여권·중복 예약 검사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사전</w:t>
            </w:r>
          </w:p>
        </w:tc>
        <w:tc>
          <w:tcPr>
            <w:tcW w:type="dxa" w:w="35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참석 여부·상태 체크</w:t>
            </w:r>
          </w:p>
        </w:tc>
        <w:tc>
          <w:tcPr>
            <w:tcW w:type="dxa" w:w="44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알림·세션방 생성·자료 고정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진행</w:t>
            </w:r>
          </w:p>
        </w:tc>
        <w:tc>
          <w:tcPr>
            <w:tcW w:type="dxa" w:w="35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참여·질문</w:t>
            </w:r>
          </w:p>
        </w:tc>
        <w:tc>
          <w:tcPr>
            <w:tcW w:type="dxa" w:w="4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출석·권한 링크·공지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사후</w:t>
            </w:r>
          </w:p>
        </w:tc>
        <w:tc>
          <w:tcPr>
            <w:tcW w:type="dxa" w:w="35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체감·한마디</w:t>
            </w:r>
          </w:p>
        </w:tc>
        <w:tc>
          <w:tcPr>
            <w:tcW w:type="dxa" w:w="44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파트너 코멘트·후속 큐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반영</w:t>
            </w:r>
          </w:p>
        </w:tc>
        <w:tc>
          <w:tcPr>
            <w:tcW w:type="dxa" w:w="35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다음 플랜 확인</w:t>
            </w:r>
          </w:p>
        </w:tc>
        <w:tc>
          <w:tcPr>
            <w:tcW w:type="dxa" w:w="4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리포트·목표 업데이트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5.3 커뮤니티 여정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회원은 첫 입장 시 닉네임·공개 범위·커뮤니티 수칙에 동의한다.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멤버십·프로그램·예약 상태에 따라 방 참여권이 자동 부여된다.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상태 체크 후 공유할 항목을 직접 선택해 안부 카드를 게시할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건강 질문을 입력하면 공개 위험 안내와 1:1 전환을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신고 발생 시 메시지·문맥·방 정책을 최소 범위로 검토한다.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프로그램 종료 후 방은 읽기 전용으로 전환하고 정책에 따라 보관·삭제한다.</w:t>
      </w:r>
    </w:p>
    <w:p>
      <w:pPr>
        <w:pStyle w:val="Heading2"/>
        <w:keepNext/>
      </w:pPr>
      <w:r>
        <w:t>5.4 건강정보·상품 여정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경험</w:t>
            </w:r>
          </w:p>
        </w:tc>
        <w:tc>
          <w:tcPr>
            <w:tcW w:type="dxa" w:w="40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가드레일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추천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기록 태그와 관심사에 맞는 일반 콘텐츠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질환 추정 금지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열람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핵심 요약·실천·주의·출처</w:t>
            </w:r>
          </w:p>
        </w:tc>
        <w:tc>
          <w:tcPr>
            <w:tcW w:type="dxa" w:w="4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검토일·검토자 노출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법적 분류·사용부위·주의·근거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 용량·조합 금지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완제품 표시·제조사·알레르기·주의</w:t>
            </w:r>
          </w:p>
        </w:tc>
        <w:tc>
          <w:tcPr>
            <w:tcW w:type="dxa" w:w="4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치료 표현 금지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크레딧·이용권 차감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중복 차감·과장 추천 방지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6. 회원 화면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V1 연결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MB-01~MB-11은 V1 문서를 유지한다. 본 장의 MB-12~MB-16은 오늘 홈·세션·회원권·리포트 경험을 확장하며 기존 API를 변경할 경우 하위 호환 계획을 포함한다.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MB-12  오늘의 케어 브리핑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/today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10초 안에 파트너 확인 상태, 오늘의 실천, 다음 일정, 남은 혜택을 파악한다.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인사, 파트너 확인 시각, 기록 요약, 오늘의 실천, 다음 세션, 혜택 잔액, 위험 안내, 빠른 행동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오늘의 케어 브리핑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확인 전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기록을 남기면 전담 파트너가 운영시간 내 확인합니다.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확인 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김복선 케어 파트너가 오늘 14:32 기록을 확인했어요.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실천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오늘은 목·어깨 이완 오디오 5분을 함께해 보세요.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혜택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달 사용할 수 있는 프라이빗 혜택이 4개 남아 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미작성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상태 체크 CTA 최상단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작성·미확인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확인 대기와 예상 기준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파트너 확인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확인 시각·코멘트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추가 확인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 대화 CTA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데이터 부족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루틴만 노출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확인 전 자동 문구를 사람의 답변처럼 표현하지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최근 점수의 질환 의미를 추정하지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응급 또는 의료 확인 문구는 운영 정책에 따라 별도 카드로 노출한다.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BRIEF_NOT_READY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기록을 먼저 남겨주세요.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PARTNER_UNASSIGNED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 파트너 배정을 확인하고 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LOAD_FAILED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브리핑을 불러오지 못했습니다. 다시 시도해주세요.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today_view · checkin_cta_click · care_task_open · partner_chat_open · benefit_wallet_open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확인 여부와 시간을 서버 기준으로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권한 밖의 코멘트를 조회할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로딩·빈 상태·오류·만료 회원 상태가 각각 구현된다.</w:t>
      </w:r>
    </w:p>
    <w:p>
      <w:pPr>
        <w:pStyle w:val="Heading2"/>
        <w:keepNext/>
      </w:pPr>
      <w:r>
        <w:t>MB-13  7일 개인 케어 플랜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/care-plan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주간 집중 목표와 하루 한 가지 생활 실천을 부담 없이 완료하고 파트너와 조정한다.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기간, 주간 목표, 일별 태스크, 소요 시간, 콘텐츠 링크, 완료, 어려움 메모, 파트너 코멘트, 다음 주 생성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주 나의 케어 플랜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설명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완벽하게 지키기보다 내 몸의 리듬을 알아가는 과정입니다.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오늘의 실천을 완료했어요.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건너뛰기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오늘은 쉬어가도 괜찮아요. 이유는 선택사항입니다.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조정 요청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실천이 어렵다면 파트너에게 조정을 요청할 수 있어요.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초안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 편집 중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활성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태스크 강조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주간 돌아보기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만료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새 플랜 대기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일시중지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일시중지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태스크는 생활 습관과 플랫폼 콘텐츠로 제한한다.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약재·건강기능식품 태스크는 전문가 검토 플래그가 있어야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회원이 완료를 취소하거나 기록을 정정할 수 있다.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PLAN_NOT_FOUND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케어 플랜이 없습니다.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TASK_EXPIRED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실천은 기간이 종료되었습니다.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UPDATE_CONFLICT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다른 기기에서 변경되었습니다. 새로고침해주세요.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care_plan_view · care_task_start · care_task_complete · care_task_skip · plan_adjust_request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동일 태스크의 중복 완료 기록을 방지한다.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수정 이력이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완료율은 의료 성과가 아닌 참여 지표로만 사용한다.</w:t>
      </w:r>
    </w:p>
    <w:p>
      <w:pPr>
        <w:pStyle w:val="Heading2"/>
        <w:keepNext/>
      </w:pPr>
      <w:r>
        <w:t>MB-14  세션 예약·참석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/sessions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이용 가능한 세션을 예약하고 참석 여부, 사전 체크, 사후 기록까지 한 흐름으로 처리한다.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캘린더, 슬롯, 모드, 담당자, 잔여 이용권, 예약, 대기, 취소, 참석 상태, 세션방, 사전/사후 CTA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예약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프라이빗 케어 세션 예약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확정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9월 5일 오후 8시 세션이 확정되었습니다.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대기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자리가 나면 알려드릴게요.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취소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취소 기준과 반환되는 이용권을 확인해주세요.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사전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 전 현재 상태를 간단히 남겨주세요.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AVAILABLE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 가능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FULL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대기 신청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BOOKED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 확정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CHECKED_IN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참석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COMPLETED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사후 기록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CANCELLED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정책 표시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잔여 이용권과 예약 가능 권한을 트랜잭션으로 검사한다.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화상 링크는 예약자에게만 세션 시작 직전 노출한다.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취소·노쇼 정책은 예약 확정 전에 확인받는다.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SLOT_FULL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방금 예약이 마감되었습니다.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NO_ENTITLEMENT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 가능한 세션권이 없습니다.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DUPLICATE_BOOKING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같은 시간에 이미 예약이 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session_list_view · slot_select · booking_confirm · attendance_update · session_room_open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동시 예약으로 정원을 초과하지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취소 시 이용권 원장이 일관되게 복구된다.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링크가 비참여자·만료 회원에게 노출되지 않는다.</w:t>
      </w:r>
    </w:p>
    <w:p>
      <w:pPr>
        <w:pStyle w:val="Heading2"/>
        <w:keepNext/>
      </w:pPr>
      <w:r>
        <w:t>MB-15  혜택 지갑·케어 크레딧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/my/benefits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사용할 수 있는 회원 권리와 크레딧, 만료일, 사용 이력을 투명하게 확인한다.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등급, 크레딧 잔액, 이용권, 접근권, 초대권, 만료 예정, 사용 CTA, 원장 내역, 정책 링크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MY PRIVILEGES · 나의 케어 권리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잔액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크레딧 2,400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만료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이달 말 500 크레딧이 만료됩니다.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초대권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소중한 분께 리조넌스 체험을 선물하세요.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빈 상태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사용할 수 있는 혜택이 없습니다.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사용 가능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CTA 활성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예약됨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사용처 표시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사용 완료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거래 참조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만료 예정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강조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만료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비활성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조정 중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문의 연결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혜택의 소유권·수량·기간은 서버 권한으로 계산한다.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잔액과 원장 합계 불일치 시 사용을 차단하고 운영 알림을 생성한다.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초대 코드는 1회·만료·회원별 발급 이력을 가진다.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INSUFFICIENT_CREDIT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크레딧이 부족합니다.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BENEFIT_EXPIRED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혜택 사용 기간이 종료되었습니다.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LEDGER_LOCKED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내역 확인 중입니다. 잠시 후 다시 시도해주세요.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benefit_wallet_view · benefit_detail_open · credit_redeem_start · credit_redeem_success · invite_issue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중복 클릭에도 크레딧이 한 번만 차감된다.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수동 조정에 사유·운영자·시각이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만료 정책과 환불 정책을 사용 전에 확인할 수 있다.</w:t>
      </w:r>
    </w:p>
    <w:p>
      <w:pPr>
        <w:pStyle w:val="Heading2"/>
        <w:keepNext/>
      </w:pPr>
      <w:r>
        <w:t>MB-16  월간 퍼스널 리포트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/reports/monthly/:period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자가 기록 경향, 세션 참여, 실천, 파트너 해석, 다음 목표를 한 달 단위로 이해한다.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요약, 참여율, 컨디션·수면·마음·불편감 추이, 세션 전후, 실천, 파트너 편지, 다음 목표, 내보내기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9월 퍼스널 케어 리포트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리포트는 회원의 자가 기록을 정리한 웰니스 정보이며 의료 진단이 아닙니다.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경향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기록한 날 기준으로 수면 이후의 개운함이 비교적 안정적이었습니다.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파트너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다음 달에는 불편감이 높아지기 전 짧은 이완을 실천해 보겠습니다.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공유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리포트는 기본적으로 비공개입니다.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집계 중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발행 예정일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파트너 검토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비공개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발행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열람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정정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버전 표시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데이터 부족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정성 요약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최소 기록일 미만이면 단정적 추세 문구를 생성하지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승인 전 회원에게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내보내기 파일은 만료형 다운로드로 제공하고 생성 이력을 남긴다.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REPORT_NOT_PUBLISHED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아직 검토 중인 리포트입니다.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NOT_ENOUGH_DATA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달에는 비교할 기록이 충분하지 않습니다.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EXPORT_FAILED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파일 생성에 실패했습니다.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monthly_report_view · metric_expand · partner_letter_read · next_goal_open · report_export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원본 기록과 집계 결과를 재현할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수정·발행 버전이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의료적 결론·효과율이 자동 생성되지 않는다.</w:t>
      </w:r>
    </w:p>
    <w:p>
      <w:pPr>
        <w:pStyle w:val="Heading1"/>
        <w:keepNext/>
      </w:pPr>
      <w:r>
        <w:t>7. 커뮤니티·그룹채팅 상세 명세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3" name="Picture 3" descr="그림 3. 커뮤니티 채팅방의 공개 범위와 운영 목적" title="그림 3. 커뮤니티 채팅방의 공개 범위와 운영 목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hat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3. 커뮤니티 채팅방의 공개 범위와 운영 목적</w:t>
      </w:r>
    </w:p>
    <w:p>
      <w:pPr>
        <w:pStyle w:val="Heading2"/>
        <w:keepNext/>
      </w:pPr>
      <w:r>
        <w:t>7.1 방 유형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2600"/>
        <w:gridCol w:w="20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방 유형</w:t>
            </w:r>
          </w:p>
        </w:tc>
        <w:tc>
          <w:tcPr>
            <w:tcW w:type="dxa" w:w="2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작성</w:t>
            </w:r>
          </w:p>
        </w:tc>
        <w:tc>
          <w:tcPr>
            <w:tcW w:type="dxa" w:w="2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입장</w:t>
            </w:r>
          </w:p>
        </w:tc>
        <w:tc>
          <w:tcPr>
            <w:tcW w:type="dxa" w:w="20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종료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ANNOUNCEMENT</w:t>
            </w:r>
          </w:p>
        </w:tc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관리자·승인 파트너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회원</w:t>
            </w:r>
          </w:p>
        </w:tc>
        <w:tc>
          <w:tcPr>
            <w:tcW w:type="dxa" w:w="2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상시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LOUNGE</w:t>
            </w:r>
          </w:p>
        </w:tc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회원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회원</w:t>
            </w:r>
          </w:p>
        </w:tc>
        <w:tc>
          <w:tcPr>
            <w:tcW w:type="dxa" w:w="2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정책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TOPIC</w:t>
            </w:r>
          </w:p>
        </w:tc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참여 회원·파트너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신청·승인</w:t>
            </w:r>
          </w:p>
        </w:tc>
        <w:tc>
          <w:tcPr>
            <w:tcW w:type="dxa" w:w="2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PROGRAM</w:t>
            </w:r>
          </w:p>
        </w:tc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기수 참여자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프로그램 등록</w:t>
            </w:r>
          </w:p>
        </w:tc>
        <w:tc>
          <w:tcPr>
            <w:tcW w:type="dxa" w:w="2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 후 읽기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SESSION</w:t>
            </w:r>
          </w:p>
        </w:tc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예약자·진행자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 상태</w:t>
            </w:r>
          </w:p>
        </w:tc>
        <w:tc>
          <w:tcPr>
            <w:tcW w:type="dxa" w:w="2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 후 읽기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VIP</w:t>
            </w:r>
          </w:p>
        </w:tc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등급 회원·파트너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entitlement</w:t>
            </w:r>
          </w:p>
        </w:tc>
        <w:tc>
          <w:tcPr>
            <w:tcW w:type="dxa" w:w="2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회원권 만료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DIRECT</w:t>
            </w:r>
          </w:p>
        </w:tc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상호 수락 회원 또는 회원·파트너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관계·동의</w:t>
            </w:r>
          </w:p>
        </w:tc>
        <w:tc>
          <w:tcPr>
            <w:tcW w:type="dxa" w:w="2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차단·종료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CM-01  커뮤니티 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/community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공식 공지, 나의 모임, 참여 가능한 주제방을 공개 범위와 함께 탐색한다.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공지 배너, 읽지 않음, 내 방, 추천 방, 참여 인원, 공개 범위, 파트너, 라이브 일정, 검색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CARE COMMUNITY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설명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같은 목표를 가진 회원들과 건강한 일상을 나눠보세요.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공식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리조넌스 공식 공지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내 모임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참여 중인 케어 모임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추천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관심사에 맞는 모임을 둘러보세요.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온보딩 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닉네임·수칙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정상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목록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읽지 않음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권한 만료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읽기 종료 안내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제재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참여 제한 사유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질환명이 방 이름의 핵심 분류가 되지 않도록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등급·프로그램·예약으로 방 접근을 계산한다.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탈퇴·만료 시 방 멤버십을 자동 종료한다.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COMMUNITY_CONSENT_REQUIRED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커뮤니티 수칙에 동의해주세요.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ROOM_ACCESS_DENIED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채팅방에 참여할 권한이 없습니다.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LIST_FAILED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채팅방을 불러오지 못했습니다.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community_home_view · room_card_open · room_join_request · community_rules_open · notification_setting_open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참여하지 않은 비공개 방의 메시지 미리보기가 노출되지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방별 공개 범위와 운영자를 목록에서 확인한다.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실명·연락처가 기본 프로필에 포함되지 않는다.</w:t>
      </w:r>
    </w:p>
    <w:p>
      <w:pPr>
        <w:pStyle w:val="Heading2"/>
        <w:keepNext/>
      </w:pPr>
      <w:r>
        <w:t>CM-02  그룹 채팅방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/community/rooms/:roomId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실시간 대화, 답글, 반응, 공지, 신고를 지원하면서 공개 범위와 건강정보 노출 위험을 통제한다.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헤더, 공개 범위, 고정 공지, 메시지, 답글, 반응, 읽음, 첨부, 멘션, 입력 경고, 신고, 차단, 알림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입장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방의 메시지는 참여 회원에게 공개됩니다.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입력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서로의 건강한 일상을 응원하는 말을 남겨보세요.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민감정보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 건강정보 또는 연락처가 포함될 수 있습니다.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신고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 사유와 필요한 문맥만 운영자에게 전달됩니다.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1:1 전환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 상태는 전담 파트너와 비공개로 이야기해 보세요.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LIVE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 가능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READ_ONLY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종료·보관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MUTED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 제한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ARCHIVED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검색 제한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DELETED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정책 문구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메시지 작성 때와 전송 때 방 멤버 권한을 재검증한다.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메시지 순서는 server_sequence를 권위 값으로 사용한다.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첨부파일은 비공개 저장소와 단기 서명 URL을 사용한다.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간 1:1 대화는 상호 수락 전 생성하지 않는다.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MESSAGE_TOO_LONG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메시지는 2,000자까지 작성할 수 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UPLOAD_REJECTED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지원하지 않거나 안전하지 않은 파일입니다.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SEND_RATE_LIMIT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잠시 후 다시 보내주세요.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ROOM_READ_ONLY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종료된 채팅방입니다.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chat_room_view · message_send · message_reply · message_react · message_report · private_switch_click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권한 철회 후 기존 소켓으로 메시지를 전송할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중복 재전송이 같은 메시지를 두 번 만들지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삭제·신고·운영자 조치가 감사 로그에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 미리보기에 건강 원문이 노출되지 않는다.</w:t>
      </w:r>
    </w:p>
    <w:p>
      <w:pPr>
        <w:pStyle w:val="Heading2"/>
        <w:keepNext/>
      </w:pPr>
      <w:r>
        <w:t>CM-03  공동 케어 챌린지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/community/challenges/:id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경쟁보다 공동 실천을 중심으로 생활 습관 참여를 높인다.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목표, 기간, 참여자, 오늘 미션, 완료, 공동 달성률, 응원, 파트너 공지, 배지, 크레딧 정책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7일 수면 준비 챌린지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설명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완벽한 달성보다 함께 기록하는 데 의미가 있습니다.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공동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주 우리 모임은 총 84회의 건강 실천을 함께했습니다.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오늘의 실천 완료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휴식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오늘은 쉬어가기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예정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참가 신청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진행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미션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결과·배지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중단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사유 안내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참여 제한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질환 개선·치료를 챌린지 목표로 사용하지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 점수 순위를 만들지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크레딧 지급은 부정 참여와 과도한 경쟁을 유발하지 않게 제한한다.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ALREADY_COMPLETED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미션을 이미 완료했습니다.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CHALLENGE_ENDED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종료된 챌린지입니다.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NOT_PARTICIPANT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참여 신청이 필요합니다.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challenge_view · challenge_join · challenge_complete · challenge_skip · encouragement_send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완료 취소·정정 이력이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공동 통계에 개인 건강 수치를 사용하지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제재 회원의 완료 이벤트가 보상에 반영되지 않는다.</w:t>
      </w:r>
    </w:p>
    <w:p>
      <w:pPr>
        <w:pStyle w:val="Heading2"/>
        <w:keepNext/>
      </w:pPr>
      <w:r>
        <w:t>CM-04  세션·기수 채팅방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/community/session-rooms/:sessionId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 전 안내, 출석, 참여 링크, 질문, 세션 후 체감·후속 콘텐츠를 한 방에서 제공한다.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 정보, 참석 투표, 고정 준비물, 참여 링크, 질문, 파트너 공지, 사후 기록 CTA, 종료 전환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사전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 전 현재 상태를 남겨주세요.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참석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참석 · 불참 · 미정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링크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시작 15분 전부터 참여 링크가 열립니다.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사후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 후 지금의 느낌을 기록해주세요.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종료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채팅방은 읽기 전용으로 전환되었습니다.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PRE_OPEN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안내만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OPEN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대화·투표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IN_SESSION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링크·질문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FOLLOWUP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사후 기록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READ_ONLY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 보관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예약자·진행자만 참여한다.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참여 링크는 재공유 방지 문구와 짧은 만료를 적용한다.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종료 후 설정된 기간이 지나면 읽기 전용·보관으로 전환한다.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NOT_BOOKED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예약한 회원만 입장할 수 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LINK_NOT_OPEN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아직 참여 시간이 아닙니다.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SESSION_CANCELLED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세션이 취소되었습니다.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session_room_view · attendance_poll_submit · join_link_open · session_question_send · post_checkin_open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예약 취소 시 방 권한과 링크 접근이 즉시 종료된다.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참석 변경 시 attendance 원본과 동기화된다.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방 종료 작업이 재실행되어도 상태가 일관된다.</w:t>
      </w:r>
    </w:p>
    <w:p>
      <w:pPr>
        <w:pStyle w:val="Heading2"/>
        <w:keepNext/>
      </w:pPr>
      <w:r>
        <w:t>CM-05  커뮤니티 프로필·대화 요청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/community/profile/:memberId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닉네임 기반으로 최소한의 정보를 공개하고 회원 간 개인 대화는 상호 동의로만 연다.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닉네임, 이미지, 가입 기간, 참여 배지, 자기소개, 공개 설정, 차단, 신고, 대화 요청·수락·거절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프로필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커뮤니티에 공개되는 프로필입니다.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요청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대화를 요청하시겠어요? 상대방이 수락해야 시작됩니다.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연락처·주소·건강정보 공유에 주의해주세요.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거절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상대방에게 거절 사유는 전달되지 않습니다.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차단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서로의 메시지와 프로필 노출을 제한합니다.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기본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공개 선택 정보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요청 전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CTA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요청 중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취소 가능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수락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1:1 생성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거절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재요청 대기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차단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비노출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실명·전화·배정 파트너·상세 기록은 공개 필드가 아니다.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요청 빈도와 반복 거절에 제한을 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 목적 외 연락처 추출을 방지한다.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REQUEST_RATE_LIMIT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잠시 후 다시 요청할 수 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MEMBER_BLOCKED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대화를 요청할 수 없습니다.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PROFILE_PRIVATE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비공개 프로필입니다.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community_profile_view · dm_request_send · dm_request_accept · member_block · member_report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차단 후 기존 개인 대화의 신규 전송이 제한된다.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닉네임 변경 이력이 남고 운영자가 악용을 추적할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전화번호를 API 응답에 포함하지 않는다.</w:t>
      </w:r>
    </w:p>
    <w:p>
      <w:pPr>
        <w:pStyle w:val="Heading2"/>
        <w:keepNext/>
      </w:pPr>
      <w:r>
        <w:t>7.2 메시지 보존·삭제 정책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4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기본 정책</w:t>
            </w:r>
          </w:p>
        </w:tc>
        <w:tc>
          <w:tcPr>
            <w:tcW w:type="dxa" w:w="2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예외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그룹 메시지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 정책 기간 보관 후 파기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신고·분쟁 보존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삭제 메시지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본문 비노출·삭제 상태 기록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법적 보존 필요 시 별도 통제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첨부파일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메시지보다 짧은 보존 권장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 증거 최소 범위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읽음 정보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운영상 필요한 기간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집계 후 개별 데이터 축소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 조치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감사 정책 기간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운영자가 삭제 불가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8. 건강정보·전통 원료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핵심 경계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생활 건강정보는 개인 기록에 맞춰 추천할 수 있지만 원료·제품을 증상에 따라 자동 처방하지 않는다. 원료 공개의 최소 조건은 분류·사용부위·조건·주의·출처·검토일이다.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8.1 콘텐츠 분류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28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개인화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LIFESTYLE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수면·걷기·수분·생활 리듬</w:t>
            </w:r>
          </w:p>
        </w:tc>
        <w:tc>
          <w:tcPr>
            <w:tcW w:type="dxa" w:w="2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가능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RELAXATION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호흡·이완·마음 안정</w:t>
            </w:r>
          </w:p>
        </w:tc>
        <w:tc>
          <w:tcPr>
            <w:tcW w:type="dxa" w:w="2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가능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BODY_CARE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목·어깨·허리 생활 관리</w:t>
            </w:r>
          </w:p>
        </w:tc>
        <w:tc>
          <w:tcPr>
            <w:tcW w:type="dxa" w:w="2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수준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SEASONAL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계절별 생활 건강</w:t>
            </w:r>
          </w:p>
        </w:tc>
        <w:tc>
          <w:tcPr>
            <w:tcW w:type="dxa" w:w="2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가능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INGREDIENT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 식물 원료</w:t>
            </w:r>
          </w:p>
        </w:tc>
        <w:tc>
          <w:tcPr>
            <w:tcW w:type="dxa" w:w="2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증상 매칭 금지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EXPERT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전문가 강의·질의응답</w:t>
            </w:r>
          </w:p>
        </w:tc>
        <w:tc>
          <w:tcPr>
            <w:tcW w:type="dxa" w:w="2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관심사 기반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SAFETY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전문가 확인이 필요한 신호</w:t>
            </w:r>
          </w:p>
        </w:tc>
        <w:tc>
          <w:tcPr>
            <w:tcW w:type="dxa" w:w="2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항상 접근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HL-01  회원 전용 건강 지식관 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/library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회원의 관심사·최근 활동에 맞는 일반 웰니스 콘텐츠를 근거·검토 정보와 함께 탐색한다.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오늘의 추천, 월간 주제, 카테고리, 3분 콘텐츠, 영상·오디오, 원료 도감, 라이브, 저장, 검색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RESONANCE HEALTH LIBRARY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추천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최근 기록과 관심사를 바탕으로 참고할 콘텐츠입니다.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월간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달 주제 · 생활 리듬과 수면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원료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 원료의 사용 조건과 주의사항을 확인하세요.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검색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수면, 걷기, 호흡, 원료 등을 검색해보세요.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개인화 동의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추천 설명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추천 없음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편집 큐레이션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신규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NEW 배지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개정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업데이트 표시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발행 중단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대체 콘텐츠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개인화 사유를 설명하고 추천 비활성 옵션을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질병명·메시지 원문을 추천 로그에 저장하지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발행 상태가 APPROVED인 콘텐츠만 회원에게 노출한다.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CONTENT_UNAVAILABLE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이용할 수 없는 콘텐츠입니다.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SEARCH_TOO_BROAD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검색어를 조금 더 구체적으로 입력해주세요.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RECOMMENDATION_OFF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맞춤 추천이 꺼져 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library_home_view · content_card_open · category_select · library_search · content_save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추천 콘텐츠마다 일반 정보임을 명확히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발행 취소가 캐시·검색·추천에 즉시 반영된다.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검토일이 지난 콘텐츠를 운영자에게 자동 알린다.</w:t>
      </w:r>
    </w:p>
    <w:p>
      <w:pPr>
        <w:pStyle w:val="Heading2"/>
        <w:keepNext/>
      </w:pPr>
      <w:r>
        <w:t>HL-02  건강 콘텐츠 상세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/library/articles/:slug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짧은 요약부터 실천·주의·전문가 확인 기준·출처까지 단계적으로 읽는다.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제목, 30초 요약, 대상, 본문, 실천 3가지, 주의, 전문가 확인, 미디어, 출처, 검토자·검토일, 저장·공유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요약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30초 핵심 요약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실천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오늘부터 해볼 수 있는 작은 실천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이런 경우에는 무리하지 마세요.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전문가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증상이 지속되거나 심해지면 의료 전문가에게 확인하세요.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정보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일반적인 건강정보이며 개인 진단을 대신하지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PUBLISHED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정상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UPDATED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개정 내역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REVIEW_DUE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내부 알림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WITHDRAWN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비노출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MEMBERS_ONLY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로그인 유도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작성자와 검토자를 구분한다.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출처 없는 효능·통계를 허용하지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공유는 원문을 복제하지 않고 content_id 카드로 전송한다.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ARTICLE_NOT_FOUND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콘텐츠를 찾을 수 없습니다.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REVISION_REQUIRED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검토 중인 콘텐츠입니다.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MEDIA_FAILED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미디어를 재생하지 못했습니다.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article_view · article_50pct · action_card_open · source_open · article_save · article_share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모바일에서 출처·주의사항을 접지 않아도 접근할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콘텐츠 버전·검토자·검토일이 저장된다.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의료적 단정 금칙어 검수가 발행 전 수행된다.</w:t>
      </w:r>
    </w:p>
    <w:p>
      <w:pPr>
        <w:pStyle w:val="Heading2"/>
        <w:keepNext/>
      </w:pPr>
      <w:r>
        <w:t>HL-03  전통 원료 도감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/library/ingredients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원료를 식품 가능 여부·사용 부위·조건·주의 수준으로 안전하게 탐색한다.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통합 검색, 국문·이명·학명, 법적 분류, 안전 등급, 사용 부위, 필터, 출처, 검토 상태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 원료 도감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설명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원료의 사용 가능 부위와 조건은 반드시 현행 기준을 확인해야 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등급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FOOD A · FOOD B · FUNCTIONAL · EXPERT ONLY · MEDICINAL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제한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제한적으로 사용할 수 있는 원료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검토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현행 기준 확인 중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APPROVED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검색 노출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REVIEWING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상세 제한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RESTRICTED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주의 강조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WITHDRAWN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검색 제외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SOURCE_CHANGED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재검토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식품안전나라 원료명·사용부위·조건과 내부 검토 버전을 저장한다.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분류가 불명확하면 판매·추천으로 연결하지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의약품 원료는 정보 접근 범위를 제한하고 섭취 CTA를 제공하지 않는다.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NO_MATCH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일치하는 원료가 없습니다.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CLASSIFICATION_PENDING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분류 검토 중인 원료입니다.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SOURCE_OUTDATED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최신 기준 확인이 필요합니다.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ingredient_index_view · ingredient_search · ingredient_filter · ingredient_card_open · ingredient_warning_open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공개 원료에 법적 분류·사용부위·출처·검토일이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제한 원료를 일반 식품처럼 표시하지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검색 이명과 학명이 한 원료 레코드로 정규화된다.</w:t>
      </w:r>
    </w:p>
    <w:p>
      <w:pPr>
        <w:pStyle w:val="Heading2"/>
        <w:keepNext/>
      </w:pPr>
      <w:r>
        <w:t>HL-04  전통 원료 상세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/library/ingredients/:slug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원료의 전통적 활용과 현대 정보, 사용 조건, 주의 대상을 구분해 제공한다.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명칭, 학명, 분류, 안전등급, 사용부위, 전통 활용, 연구 현황, 일반 형태, 주의, 상호작용, 출처, 관련 콘텐츠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전통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전통적 활용에 관한 역사·문화 정보입니다.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연구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연구 현황은 효과를 보장하지 않습니다.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복용 중인 의약품이 있거나 임신·수유 중이라면 전문가에게 확인하세요.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조건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식품에 사용할 수 있는 부위와 조건을 확인하세요.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질문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개인에게 맞는 섭취량과 조합은 이 서비스에서 결정하지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일반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FOOD A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조건부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FOOD B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기능성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인정 범위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전문가 전용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섭취 CTA 없음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개정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변경 표시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전통적 활용과 과학적 근거를 같은 문장으로 혼합하지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건강기능식품 기능성은 인정된 문구·제품 범위만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증상과 원료를 자동 매칭하지 않는다.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INGREDIENT_NOT_PUBLIC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공개되지 않은 원료입니다.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CONDITION_UNKNOWN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 조건을 확인 중입니다.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RELATED_PRODUCT_BLOCKED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연결 가능한 상품이 없습니다.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ingredient_detail_view · ingredient_source_open · ingredient_save · expert_question_open · related_content_open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처방·용량·치료 표현이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원료와 상품 연결은 동일 원료라는 이유만으로 자동 승인되지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출처 변경 시 관련 상품·콘텐츠 재검토 태스크가 생성된다.</w:t>
      </w:r>
    </w:p>
    <w:p>
      <w:pPr>
        <w:pStyle w:val="Heading2"/>
        <w:keepNext/>
      </w:pPr>
      <w:r>
        <w:t>8.2 콘텐츠 품질 체크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본문의 주장·수치마다 출처를 연결했는가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전통적 활용과 현대 연구 결과를 분리했는가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질병 예방·치료·완치로 오인될 표현이 없는가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일반 정보와 개인 상담의 경계가 명확한가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전문가 확인이 필요한 상황을 제시했는가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검토자·검토일·다음 재검토일이 있는가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연결 상품과 이해상충을 공개했는가</w:t>
      </w:r>
    </w:p>
    <w:p>
      <w:pPr>
        <w:pStyle w:val="Heading1"/>
        <w:keepNext/>
      </w:pPr>
      <w:r>
        <w:t>9. 케어박스·회원 상품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출시 원칙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1차 상품은 정식 제조·표시된 완제품과 일반 생활용품으로 제한한다. 무허가 소분, 의약품 온라인 판매, 질병별 상품 추천은 범위에서 제외한다.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BX-01  웰니스 케어박스·상품관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/benefits/store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라이프케어·푸드케어·검토된 기능성 제품과 케어박스를 회원 권리로 탐색한다.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카테고리, 케어박스, 회원가, 크레딧, 재고, 원료·알레르기, 제조사, 상품 유형, 검토 배지, 장바구니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제목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 CARE STORE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케어박스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계절의 생활 리듬을 위한 큐레이션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회원가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전용 혜택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제품 유형과 표시사항을 확인해주세요.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품절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재입고 알림을 신청할 수 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ACTIVE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구매·사용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MEMBER_ONLY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회원권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OUT_OF_STOCK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알림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REVIEW_HOLD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비노출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DISCONTINUED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대체 상품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직접 소분 원료가 아닌 정식 제조·표시된 완제품 중심으로 구성한다.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질병·증상 기반 상품 추천을 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상품 유형·판매 자격·표시 문구 검토가 끝난 SKU만 노출한다.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OUT_OF_STOCK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재고가 부족합니다.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MEMBERSHIP_REQUIRED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전용 상품입니다.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PRODUCT_UNDER_REVIEW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판매가 일시 중지되었습니다.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store_view · product_card_open · carebox_open · credit_filter · restock_request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회원가와 크레딧 사용 조건이 결제 전에 명확하다.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판매 중지 상품이 검색·추천·장바구니에서 차단된다.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알레르기·소비기한·보관 정보 필드가 누락되면 발행할 수 없다.</w:t>
      </w:r>
    </w:p>
    <w:p>
      <w:pPr>
        <w:pStyle w:val="Heading2"/>
        <w:keepNext/>
      </w:pPr>
      <w:r>
        <w:t>BX-02  상품 상세·혜택 사용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/benefits/store/products/:id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제품의 법적 유형, 제조·원료·주의·사용 조건을 확인하고 크레딧 또는 이용권으로 안전하게 사용한다.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상품명, 유형, 제조·판매자, 이미지, 원재료, 알레르기, 표시사항, 사용법, 주의, 배송, 크레딧, 주문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유형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식품 · 건강기능식품 · 생활용품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기능성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식약처에서 인정된 기능성 내용만 표시합니다.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크레딧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1,200 크레딧을 사용하시겠어요?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확정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배송지와 최종 차감 내역을 확인해주세요.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혜택 사용이 완료되었습니다.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재고·권리 확인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확정 대기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멱등키 생성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결제/차감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잠금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완료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주문·원장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취소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복구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배송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추적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주문과 크레딧 차감을 하나의 사가 또는 트랜잭션으로 일관되게 처리한다.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배송지 입력은 주문 흐름에서만 수집하고 커뮤니티·파트너에게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제품 후기와 건강 체험담을 구분하고 치료 효과 후기를 공개하지 않는다.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PRICE_CHANGED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혜택 조건이 변경되었습니다. 다시 확인해주세요.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CREDIT_FAILED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크레딧 차감에 실패했습니다.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ORDER_ROLLBACK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주문이 완료되지 않아 혜택이 복구되었습니다.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product_detail_view · credit_use_start · order_confirm · order_success · order_cancel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중복 요청으로 주문·차감이 중복되지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실패 시 주문과 원장이 서로 다른 상태로 남지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상품 문구 승인 버전과 실제 노출본을 추적한다.</w:t>
      </w:r>
    </w:p>
    <w:p>
      <w:pPr>
        <w:pStyle w:val="Heading2"/>
        <w:keepNext/>
      </w:pPr>
      <w:r>
        <w:t>9.1 상품 유형별 필수 데이터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4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항목</w:t>
            </w:r>
          </w:p>
        </w:tc>
        <w:tc>
          <w:tcPr>
            <w:tcW w:type="dxa" w:w="26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추가 검토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 식품</w:t>
            </w:r>
          </w:p>
        </w:tc>
        <w:tc>
          <w:tcPr>
            <w:tcW w:type="dxa" w:w="4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품목·원재료·알레르기·소비기한·보관·제조사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식품 원료 사용 조건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건강기능식품</w:t>
            </w:r>
          </w:p>
        </w:tc>
        <w:tc>
          <w:tcPr>
            <w:tcW w:type="dxa" w:w="4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인정 기능성·섭취량·주의·인증 정보</w:t>
            </w:r>
          </w:p>
        </w:tc>
        <w:tc>
          <w:tcPr>
            <w:tcW w:type="dxa" w:w="2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인정 범위와 광고 문구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생활용품</w:t>
            </w:r>
          </w:p>
        </w:tc>
        <w:tc>
          <w:tcPr>
            <w:tcW w:type="dxa" w:w="4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재질·사용법·주의·제조/수입자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품목별 안전 기준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화장품·아로마</w:t>
            </w:r>
          </w:p>
        </w:tc>
        <w:tc>
          <w:tcPr>
            <w:tcW w:type="dxa" w:w="4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전성분·사용법·주의·책임판매</w:t>
            </w:r>
          </w:p>
        </w:tc>
        <w:tc>
          <w:tcPr>
            <w:tcW w:type="dxa" w:w="2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의학적 효능 표현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케어박스</w:t>
            </w:r>
          </w:p>
        </w:tc>
        <w:tc>
          <w:tcPr>
            <w:tcW w:type="dxa" w:w="4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구성 SKU·대체 기준·포장·배송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구성품별 기준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10. 케어 파트너 화면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V1 연결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CP-01~CP-04의 라운딩·회원 상세·세션 노트·후속 큐를 유지하고, V2에서는 플랜·월간 리포트·공식 커뮤니티 운영을 추가한다.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CP-05  V2 회원 케어 대시보드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/partner/members/:id/v2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파트너가 오늘 상태, 최근 변화, 활성 플랜, 세션, 혜택, 커뮤니티 참여를 최소 정보로 파악한다.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기록, 최근 7일, 확인 상태, 케어 플랜, 예약, 후속 큐, 공개 커뮤니티 활동 요약, 월간 리포트, 연락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확인이 필요한 이유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확인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기록을 확인했습니다.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플랜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주 케어 플랜 편집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커뮤니티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공개한 활동만 표시합니다.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후속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다음 확인 일정을 등록하세요.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정상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배정 관계 활성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주의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규칙 기반 플래그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대기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미확인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배정 종료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과거 업무 읽기 제한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동의 철회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필드 마스킹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배정 기간과 업무 목적에 맞는 데이터만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커뮤니티 개인 메시지 원문을 케어 화면에 합치지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우선순위의 이유를 설명하고 파트너가 조정할 수 있다.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RELATIONSHIP_INACTIVE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담당 회원이 아닙니다.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CONSENT_REVOKED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해당 정보 이용 동의를 철회했습니다.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DATA_PARTIAL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일부 정보를 불러오지 못했습니다.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partner_member_v2_view · checkin_acknowledge · care_plan_edit_open · followup_create · member_message_open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배정 종료 파트너가 신규 기록을 열람하지 못한다.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대시보드 조회가 감사 로그에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우선순위가 의료 위험 예측처럼 표현되지 않는다.</w:t>
      </w:r>
    </w:p>
    <w:p>
      <w:pPr>
        <w:pStyle w:val="Heading2"/>
        <w:keepNext/>
      </w:pPr>
      <w:r>
        <w:t>CP-06  케어 플랜·월간 리포트 편집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/partner/members/:id/plans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파트너가 승인된 생활 실천과 콘텐츠로 플랜을 구성하고 리포트를 검토·발행한다.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템플릿, 일별 태스크, 콘텐츠 검색, 기간, 목표, 미리보기, 변경 이력, 리포트 자동 초안, 코멘트, 승인·발행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플랜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부담 없이 실천할 수 있는 작은 행동으로 구성하세요.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콘텐츠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승인된 콘텐츠만 연결할 수 있습니다.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리포트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자동 요약은 초안이며 파트너 확인 후 발행됩니다.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금칙어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의료적 표현을 확인해주세요.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발행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회원에게 공개하기 전에 최종 미리보기를 확인하세요.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DRAFT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 편집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ACTIVE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노출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COMPLETED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수정 제한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REPORT_REVIEW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PUBLISHED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버전 고정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CORRECTED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정정본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태스크 템플릿은 승인된 생활 영역만 사용한다.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원료·제품 연결은 별도 검토 권한이 필요하다.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초안의 최종 책임과 발행 주체를 기록한다.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UNAPPROVED_CONTENT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승인되지 않은 콘텐츠입니다.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PLAN_DATE_OVERLAP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활성 플랜 기간이 겹칩니다.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REPORT_VALIDATION_FAILED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 검토 항목을 확인해주세요.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plan_editor_open · task_add · plan_publish · report_draft_open · report_publish · report_correct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발행 전 회원 화면 미리보기를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수정 전후와 작성자·발행자가 기록된다.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생성 문구에 의료 금칙어 검사가 적용된다.</w:t>
      </w:r>
    </w:p>
    <w:p>
      <w:pPr>
        <w:pStyle w:val="Heading2"/>
        <w:keepNext/>
      </w:pPr>
      <w:r>
        <w:t>CP-07  파트너 커뮤니티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/partner/community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 방의 공지, 질문, 세션 자료, 일반 안내를 운영하되 개인 건강 상담을 비공개로 전환한다.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 방, 미답변 멘션, 공지 작성, 콘텐츠 공유, 참석 투표, 회원 1:1 전환, 신고 전달, 방 종료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공식 배지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CARE PARTNER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전환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 상태에 관한 내용은 비공개 대화에서 확인하겠습니다.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공지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중요 안내로 고정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콘텐츠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검토된 콘텐츠를 회원들과 공유합니다.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종료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프로그램 종료 후 읽기 전용으로 전환합니다.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담당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작성·고정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보조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읽기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모니터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종료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읽기 전용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신고 검토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 전달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파트너는 전체 커뮤니티 관리자 권한을 자동으로 갖지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제재·메시지 영구 삭제는 운영자 권한으로 분리한다.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기록을 그룹 메시지에 인용하지 않는다.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NOT_ROOM_MODERATOR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방을 운영할 권한이 없습니다.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CONTENT_CARD_BLOCKED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공유할 수 없는 콘텐츠입니다.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ROOM_CLOSED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종료된 방입니다.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partner_room_list_view · partner_announcement_post · partner_content_share · private_handoff · room_close_request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파트너 메시지가 공식 배지로 구분된다.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대화 전환이 회원 동의와 함께 처리된다.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방 종료·공지 변경 이력이 남는다.</w:t>
      </w:r>
    </w:p>
    <w:p>
      <w:pPr>
        <w:pStyle w:val="Heading1"/>
        <w:keepNext/>
      </w:pPr>
      <w:r>
        <w:t>11. 관리자 화면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권한 분리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회원권·콘텐츠·커뮤니티·상품을 하나의 최고 관리자 계정에 몰지 않는다. 업무 역할별 최소 권한과 승인 단계를 구현한다.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AD-04  멤버십·혜택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/admin/membership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플랜·권리·크레딧·초대권·만료·수동 조정을 안전하게 운영한다.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플랜, entitlement, 지급 규칙, 원장, 수동 조정, 만료 작업, 초대 코드, 사용처, 승인, 내보내기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조정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수동 조정 사유와 승인자를 기록합니다.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만료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예정된 혜택 만료 대상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초대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일회용 초대 코드 발급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불일치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잔액과 원장 합계가 일치하지 않습니다.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승인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대량 지급은 2인 승인이 필요합니다.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DRAFT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정책 초안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ACTIVE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지급 적용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SUSPENDED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신규 지급 중지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EXPIRED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종료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RECONCILING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원장 점검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정책 변경은 소급 적용 여부를 명시한다.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대량 지급·차감·내보내기는 별도 재인증과 2인 승인을 적용한다.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원장 레코드는 수정 대신 정정 거래를 생성한다.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POLICY_CONFLICT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겹치는 지급 정책이 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LEDGER_MISMATCH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원장 불일치로 작업이 중지되었습니다.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SECOND_APPROVAL_REQUIRED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추가 승인이 필요합니다.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admin_membership_view · entitlement_rule_publish · credit_adjust · bulk_grant_request · invite_batch_issue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조정이 원장과 감사 로그에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권한 없는 관리자가 대량 작업을 실행하지 못한다.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정책 변경 전 영향 회원 수를 미리 계산한다.</w:t>
      </w:r>
    </w:p>
    <w:p>
      <w:pPr>
        <w:pStyle w:val="Heading2"/>
        <w:keepNext/>
      </w:pPr>
      <w:r>
        <w:t>AD-05  건강 콘텐츠·원료 CMS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/admin/content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콘텐츠와 원료 정보를 작성·검토·승인·발행·회수하고 출처 변경을 추적한다.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초안, 작성자, 검토자, 출처, 주장 단위, 원료 분류, 금칙어, 미리보기, 승인, 발행, 검토일, 회수, 영향 분석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초안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근거와 출처를 함께 입력하세요.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분리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전통적 활용과 연구 현황을 구분하세요.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검토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작성자와 다른 검토자가 승인해야 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회수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연결된 추천·상품·채팅 카드를 함께 중지합니다.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기한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정기 재검토가 필요한 콘텐츠입니다.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DRAFT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IN_REVIEW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CHANGES_REQUESTED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수정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APPROVED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발행 가능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PUBLISHED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노출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WITHDRAWN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작성자와 최종 검토자는 동일인이 될 수 없도록 설정 가능해야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효능 주장 단위로 출처를 연결한다.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원료 기준 변경 시 관련 콘텐츠·상품을 영향 분석 큐에 넣는다.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SOURCE_REQUIRED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주장에 연결된 출처가 없습니다.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REVIEWER_CONFLICT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작성자와 다른 검토자를 지정해주세요.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CLAIM_BLOCKED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허용되지 않는 의료·광고 표현이 포함되어 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cms_draft_create · cms_review_request · cms_approve · cms_publish · cms_withdraw · source_change_detect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승인되지 않은 콘텐츠가 공개 API에 노출되지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발행본의 정확한 버전과 출처를 재현할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회수 작업이 추천·검색·상품 연결에 전파된다.</w:t>
      </w:r>
    </w:p>
    <w:p>
      <w:pPr>
        <w:pStyle w:val="Heading2"/>
        <w:keepNext/>
      </w:pPr>
      <w:r>
        <w:t>AD-06  커뮤니티 운영·신고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/admin/community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방·참여권·신고·제재·보관을 최소 열람 원칙과 감사 가능성으로 운영한다.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목록, 상태, 담당자, 신고 큐, 문맥 보기, 금칙어 신호, 경고, 메시지 숨김, 작성 제한, 차단, 이의 제기, 보관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신고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신고된 메시지와 필요한 문맥만 표시합니다.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조치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조치 사유와 정책 항목을 선택하세요.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경고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회원에게 안내할 경고 문구를 확인하세요.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보관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종료 후 보존 기간을 확인하세요.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이의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회원의 이의 제기 상태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OPEN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정상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MONITORING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모니터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REPORTED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READ_ONLY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작성 중지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ARCHIVED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DELETED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운영자는 신고 검토 목적 범위만 열람한다.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감지는 제재를 확정하지 않고 검토 우선순위만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영구 제재·대량 삭제는 상위 승인과 이의 절차를 둔다.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REPORT_ALREADY_CLOSED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이미 처리된 신고입니다.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CONTEXT_ACCESS_DENIED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추가 문맥 열람 권한이 없습니다.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ACTION_REQUIRES_APPROVAL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상위 승인이 필요합니다.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moderation_queue_view · report_open · moderation_action · member_restriction · appeal_resolve · room_archive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신고자·피신고자의 민감정보를 불필요하게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감지만으로 계정을 영구 제한하지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조치 사유·정책·운영자·시각·대상이 감사 로그에 남는다.</w:t>
      </w:r>
    </w:p>
    <w:p>
      <w:pPr>
        <w:pStyle w:val="Heading2"/>
        <w:keepNext/>
      </w:pPr>
      <w:r>
        <w:t>AD-07  케어박스·상품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우선순위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라우트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/admin/store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 유형·표시·원료·재고·회원 혜택·주문·회수를 통합 관리한다.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핵심 구성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SKU, 유형, 제조·판매자, 신고·허가 정보, 원료, 알레르기, 표시 이미지, 문구 승인, 재고, 크레딧, 주문, 배송, 회수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위치·상황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표시 문구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등록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제품 유형과 판매 요건을 먼저 확인하세요.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표시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실제 제품 표시사항과 사이트 정보가 일치해야 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문구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질병 예방·치료로 오인될 표현을 사용할 수 없습니다.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판매 중지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검색·추천·장바구니 노출이 즉시 중지됩니다.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회수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영향 주문과 회원 안내를 확인하세요.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상태</w:t>
            </w:r>
          </w:p>
        </w:tc>
        <w:tc>
          <w:tcPr>
            <w:tcW w:type="dxa" w:w="72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동작·표현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DRAFT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등록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COMPLIANCE_REVIEW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ACTIVE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판매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OUT_OF_STOCK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품절</w:t>
            </w:r>
          </w:p>
        </w:tc>
      </w:tr>
      <w:tr>
        <w:trPr>
          <w:cantSplit/>
        </w:trPr>
        <w:tc>
          <w:tcPr>
            <w:tcW w:type="dxa" w:w="21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SUSPENDED</w:t>
            </w:r>
          </w:p>
        </w:tc>
        <w:tc>
          <w:tcPr>
            <w:tcW w:type="dxa" w:w="72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중지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6"/>
              </w:rPr>
              <w:t>RECALLED</w:t>
            </w:r>
          </w:p>
        </w:tc>
        <w:tc>
          <w:tcPr>
            <w:tcW w:type="dxa" w:w="72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비즈니스·보안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법적 유형과 판매 자격 검토 완료 전 활성화할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원료 상세와 상품 상세은 별도 승인 버전을 가진다.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회수 시 주문·알림·추천·콘텐츠 연결을 일괄 중지한다.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오류 코드·사용자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코드</w:t>
            </w:r>
          </w:p>
        </w:tc>
        <w:tc>
          <w:tcPr>
            <w:tcW w:type="dxa" w:w="6560"/>
            <w:shd w:fill="F0F3F2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F0F3F2"/>
              <w:left w:val="single" w:sz="6" w:space="0" w:color="F0F3F2"/>
              <w:bottom w:val="single" w:sz="6" w:space="0" w:color="F0F3F2"/>
              <w:right w:val="single" w:sz="6" w:space="0" w:color="F0F3F2"/>
              <w:insideH w:val="single" w:sz="6" w:space="0" w:color="F0F3F2"/>
              <w:insideV w:val="single" w:sz="6" w:space="0" w:color="F0F3F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6"/>
              </w:rPr>
              <w:t>사용자 문구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LABEL_MISSING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 표시사항이 누락되었습니다.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CLAIM_REJECTED</w:t>
            </w:r>
          </w:p>
        </w:tc>
        <w:tc>
          <w:tcPr>
            <w:tcW w:type="dxa" w:w="6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사용할 수 없는 표시·광고 문구입니다.</w:t>
            </w:r>
          </w:p>
        </w:tc>
      </w:tr>
      <w:tr>
        <w:trPr>
          <w:cantSplit/>
        </w:trPr>
        <w:tc>
          <w:tcPr>
            <w:tcW w:type="dxa" w:w="2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INVENTORY_CONFLICT</w:t>
            </w:r>
          </w:p>
        </w:tc>
        <w:tc>
          <w:tcPr>
            <w:tcW w:type="dxa" w:w="6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재고가 변경되었습니다.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분석 이벤트</w:t>
      </w:r>
    </w:p>
    <w:p>
      <w:pPr>
        <w:pStyle w:val="CodeText"/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admin_product_create · product_compliance_submit · product_activate · inventory_adjust · product_suspend · product_recall</w:t>
      </w:r>
    </w:p>
    <w:p>
      <w:pPr>
        <w:keepNext/>
        <w:spacing w:before="4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필수 표시 필드가 없으면 ACTIVE 전환이 불가능하다.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재고·주문·크레딧 사용이 일관되게 처리된다.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판매 중지와 회수가 모든 노출 채널에 전파된다.</w:t>
      </w:r>
    </w:p>
    <w:p>
      <w:pPr>
        <w:pStyle w:val="Heading1"/>
        <w:keepNext/>
      </w:pPr>
      <w:r>
        <w:t>12. V2 데이터 설계</w:t>
      </w:r>
    </w:p>
    <w:p>
      <w:pPr>
        <w:pStyle w:val="Heading2"/>
        <w:keepNext/>
      </w:pPr>
      <w:r>
        <w:t>12.1 신규 핵심 엔터티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200"/>
        <w:gridCol w:w="4760"/>
      </w:tblGrid>
      <w:tr>
        <w:trPr>
          <w:tblHeader w:val="true"/>
          <w:cantSplit/>
        </w:trPr>
        <w:tc>
          <w:tcPr>
            <w:tcW w:type="dxa" w:w="24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엔터티</w:t>
            </w:r>
          </w:p>
        </w:tc>
        <w:tc>
          <w:tcPr>
            <w:tcW w:type="dxa" w:w="22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476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주요 필드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membership_plans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플랜 정의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code, name, status, effective_at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plan_entitlements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플랜 권리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plan_id, benefit_type, quantity, period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member_entitlements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권리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entitlement_id, granted, used, expires_at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credit_accounts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크레딧 계정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currency, status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credit_ledger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불변 원장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account_id, type, amount, reference, idempotency_key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care_plans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7일 플랜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partner_id, start_date, end_date, status, version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care_tasks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일일 실천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plan_id, date, type, content_id, duration, status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care_task_logs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완료·건너뛰기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task_id, member_id, action, memo, created_at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care_briefs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브리핑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date, auto_summary, partner_copy, reviewed_at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session_slots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예약 가능 슬롯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starts_at, capacity, partner_id, entitlement_type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session_bookings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예약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slot_id, member_id, status, entitlement_tx_id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chat_rooms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채팅방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type, visibility, status, retention_policy, owner_id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chat_room_members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방 참여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room_id, user_id, role, joined_at, left_at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chat_messages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메시지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room_id, sender_id, server_sequence, body_cipher, status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chat_attachments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첨부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message_id, object_key, mime, size, scan_status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chat_reactions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반응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message_id, user_id, reaction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chat_reports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신고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message_id, reporter_id, reason, status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moderation_actions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 조치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target_type, target_id, policy_code, actor_id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community_profiles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닉네임 프로필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nickname, avatar_key, bio, visibility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dm_requests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 대화 요청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requester_id, recipient_id, status, expires_at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content_items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 콘텐츠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type, slug, status, version, review_due_at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content_claims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주장·출처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content_id, claim_text, source_id, scope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content_reviews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검토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content_id, reviewer_id, decision, notes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ingredients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원료 기준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canonical_name, scientific_name, class, safety_grade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ingredient_aliases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이명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ingredient_id, alias, language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ingredient_rules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사용부위·조건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ingredient_id, part, condition, source_version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products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상품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sku, legal_type, status, manufacturer_id, claim_version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product_ingredients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상품 원료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product_id, ingredient_id, label_name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orders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혜택 주문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total, credit_used, status, shipping_id</w:t>
            </w:r>
          </w:p>
        </w:tc>
      </w:tr>
      <w:tr>
        <w:trPr>
          <w:cantSplit/>
        </w:trPr>
        <w:tc>
          <w:tcPr>
            <w:tcW w:type="dxa" w:w="24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order_items</w:t>
            </w:r>
          </w:p>
        </w:tc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주문 항목</w:t>
            </w:r>
          </w:p>
        </w:tc>
        <w:tc>
          <w:tcPr>
            <w:tcW w:type="dxa" w:w="47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order_id, product_id, quantity, unit_value</w:t>
            </w:r>
          </w:p>
        </w:tc>
      </w:tr>
      <w:tr>
        <w:trPr>
          <w:cantSplit/>
        </w:trPr>
        <w:tc>
          <w:tcPr>
            <w:tcW w:type="dxa" w:w="24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shipments</w:t>
            </w:r>
          </w:p>
        </w:tc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배송</w:t>
            </w:r>
          </w:p>
        </w:tc>
        <w:tc>
          <w:tcPr>
            <w:tcW w:type="dxa" w:w="47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order_id, address_cipher, carrier, tracking_cipher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12.2 데이터 분리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저장 내용</w:t>
            </w:r>
          </w:p>
        </w:tc>
        <w:tc>
          <w:tcPr>
            <w:tcW w:type="dxa" w:w="36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접근 원칙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Identity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실명·연락처·인증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인증 서비스·최소 관리자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Wellness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상태·플랜·리포트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본인·배정 파트너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Community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닉네임·방·메시지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참여자·신고 운영자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건강정보·원료·출처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편집·검토 역할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Commerce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주문·배송·혜택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상품·정산 역할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Audit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열람·변경·승인·제재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보안·감사 역할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12.3 주요 불변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chat_messages.server_sequence는 방 안에서 단조 증가하며 클라이언트 시간이 순서를 결정하지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credit_ledger의 합계와 표시 잔액이 항상 일치해야 하며 기존 거래를 직접 수정하지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member_entitlements.used는 원장 또는 사용 레코드로 재계산할 수 있어야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care_briefs의 auto_summary와 partner_copy를 분리하고 review 상태를 저장한다.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content_items PUBLISHED 버전은 승인된 content_reviews를 반드시 가진다.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ingredients와 ingredient_rules는 출처 버전과 검토일 없이 공개할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주문 배송지와 커뮤니티 프로필은 같은 DTO에 포함하지 않는다.</w:t>
      </w:r>
    </w:p>
    <w:p>
      <w:pPr>
        <w:pStyle w:val="Heading1"/>
        <w:keepNext/>
      </w:pPr>
      <w:r>
        <w:t>13. API·실시간·비동기 처리</w:t>
      </w:r>
    </w:p>
    <w:p>
      <w:pPr>
        <w:pStyle w:val="Heading2"/>
        <w:keepNext/>
      </w:pPr>
      <w:r>
        <w:t>13.1 API 공통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요청은 서버 세션과 역할·대상 리소스 권한을 함께 검사한다.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쓰기 요청은 request_id, actor_id, purpose_code를 감사 로그에 남긴다.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크레딧·예약·주문은 Idempotency-Key를 필수로 받는다.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오류 응답은 code, user_message, request_id를 제공하되 내부 정보는 숨긴다.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민감정보 원문을 URL·로그·분석 이벤트·푸시 메시지에 넣지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목록 API는 cursor pagination을 사용하고 최대 페이지 크기를 제한한다.</w:t>
      </w:r>
    </w:p>
    <w:p>
      <w:pPr>
        <w:pStyle w:val="Heading2"/>
        <w:keepNext/>
      </w:pPr>
      <w:r>
        <w:t>13.2 주요 REST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  <w:cantSplit/>
        </w:trPr>
        <w:tc>
          <w:tcPr>
            <w:tcW w:type="dxa" w:w="12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3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386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목적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/v2/today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브리핑·태스크·세션·혜택 요약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/v2/checkins/:id/ack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파트너 확인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/v2/care-plans/current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활성 플랜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/v2/care-tasks/:id/logs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완료·건너뛰기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/v2/care-plans/:id/adjust-requests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조정 요청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/v2/session-slots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예약 슬롯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/v2/session-bookings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예약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PATCH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/v2/session-bookings/:id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취소·참석 변경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/v2/benefits/wallet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혜택·크레딧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/v2/benefits/:id/redeem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혜택 사용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/v2/reports/monthly/:period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월간 리포트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/v2/community/rooms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참여·추천 방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/v2/community/rooms/:id/join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방 참여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/v2/community/rooms/:id/messages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메시지 이력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/v2/community/messages/:id/reports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신고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/v2/community/dm-requests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 대화 요청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/v2/library/content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콘텐츠 목록·검색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/v2/library/ingredients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원료 목록·검색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/v2/store/products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상품 목록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/v2/store/orders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주문·크레딧 사용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/v2/admin/content/:id/publish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콘텐츠 발행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4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/v2/admin/moderation/actions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커뮤니티 조치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13.3 실시간 채팅 프로토콜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5260"/>
      </w:tblGrid>
      <w:tr>
        <w:trPr>
          <w:tblHeader w:val="true"/>
          <w:cantSplit/>
        </w:trPr>
        <w:tc>
          <w:tcPr>
            <w:tcW w:type="dxa" w:w="2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방향</w:t>
            </w:r>
          </w:p>
        </w:tc>
        <w:tc>
          <w:tcPr>
            <w:tcW w:type="dxa" w:w="5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필드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room.subscribe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C→S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room_id, last_sequence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message.send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C→S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client_id, room_id, body, reply_to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message.created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S→C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message_id, server_sequence, sender, created_at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message.updated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S→C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message_id, version, edited_at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message.removed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S→C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message_id, removal_type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reaction.changed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양방향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message_id, reaction, aggregate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room.permission_changed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S→C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room_id, role, status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room.closed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S→C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room_id, closed_at, next_state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13.4 재접속·중복·순서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클라이언트는 message.send에 UUID client_id를 부여하고 서버는 중복을 같은 결과로 응답한다.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재접속 시 last_sequence 이후 이벤트를 재동기화한다.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소켓 연결 후에도 메시지 전송마다 room membership을 확인한다.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낙관적 메시지는 전송 실패·금지·재시도 상태를 시각적으로 구분한다.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첨부는 업로드 승인→악성 파일 검사→메시지 확정 순서로 처리한다.</w:t>
      </w:r>
    </w:p>
    <w:p>
      <w:pPr>
        <w:pStyle w:val="Heading2"/>
        <w:keepNext/>
      </w:pPr>
      <w:r>
        <w:t>13.5 비동기 작업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  <w:cantSplit/>
        </w:trPr>
        <w:tc>
          <w:tcPr>
            <w:tcW w:type="dxa" w:w="2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Job</w:t>
            </w:r>
          </w:p>
        </w:tc>
        <w:tc>
          <w:tcPr>
            <w:tcW w:type="dxa" w:w="3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트리거</w:t>
            </w:r>
          </w:p>
        </w:tc>
        <w:tc>
          <w:tcPr>
            <w:tcW w:type="dxa" w:w="3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실패 처리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brief.prepare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상태 체크 완료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재시도 후 파트너 큐 표시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report.monthly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월 마감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초안 실패 알림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benefit.expire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 배치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멱등 만료·대사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room.lifecycle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세션·프로그램 상태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재실행 가능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content.review_due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검토일 도래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CMS 큐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product.recall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 승인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다채널 중지·재시도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notification.dispatch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도메인 이벤트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채널별 실패 큐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14. 개인정보·보안·비의료 가드레일</w:t>
      </w:r>
    </w:p>
    <w:p>
      <w:pPr>
        <w:pStyle w:val="Heading2"/>
        <w:keepNext/>
      </w:pPr>
      <w:r>
        <w:t>14.1 출시 전 P0 보완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현재 공개 화면 기준 확인 필요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성명·전화번호만으로 로그인하는 방식, 기본 선택된 통합 동의, 비로그인 DOM에 포함된 데모 회원 문자열은 실제 운영 데이터와 분리되어야 한다. 휴대전화 인증·별도 동의·서버 권한 검사로 교체한다.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휴대전화 OTP 또는 동등한 본인 인증과 신규 기기 추가 확인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서비스 약관·개인정보·민감정보·마케팅·체험담 공개 동의 분리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체크박스 기본 미선택과 동의문 버전·철회 이력 저장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프론트엔드 번들·초기 HTML·공개 API에 실회원 데이터 포함 금지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회원·파트너·콘텐츠·커뮤니티·상품 관리자 역할 분리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건강정보·메시지·주문 배송지의 저장·응답 DTO 분리</w:t>
      </w:r>
    </w:p>
    <w:p>
      <w:pPr>
        <w:pStyle w:val="Heading2"/>
        <w:keepNext/>
      </w:pPr>
      <w:r>
        <w:t>14.2 커뮤니티 보호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6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통제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건강정보 과다 공개</w:t>
            </w:r>
          </w:p>
        </w:tc>
        <w:tc>
          <w:tcPr>
            <w:tcW w:type="dxa" w:w="6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전송 전 감지 경고·선택 공유·1:1 전환</w:t>
            </w:r>
          </w:p>
        </w:tc>
      </w:tr>
      <w:tr>
        <w:trPr>
          <w:cantSplit/>
        </w:trPr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연락처 수집</w:t>
            </w:r>
          </w:p>
        </w:tc>
        <w:tc>
          <w:tcPr>
            <w:tcW w:type="dxa" w:w="6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프로필 미노출·패턴 경고·신고·rate limit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치료 조언</w:t>
            </w:r>
          </w:p>
        </w:tc>
        <w:tc>
          <w:tcPr>
            <w:tcW w:type="dxa" w:w="6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수칙·금칙어 신호·파트너 일반 안내·운영 검토</w:t>
            </w:r>
          </w:p>
        </w:tc>
      </w:tr>
      <w:tr>
        <w:trPr>
          <w:cantSplit/>
        </w:trPr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 영업</w:t>
            </w:r>
          </w:p>
        </w:tc>
        <w:tc>
          <w:tcPr>
            <w:tcW w:type="dxa" w:w="6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광고·홍보 금지·반복 행위 제재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괴롭힘</w:t>
            </w:r>
          </w:p>
        </w:tc>
        <w:tc>
          <w:tcPr>
            <w:tcW w:type="dxa" w:w="6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상호 수락 DM·차단·신고·재요청 제한</w:t>
            </w:r>
          </w:p>
        </w:tc>
      </w:tr>
      <w:tr>
        <w:trPr>
          <w:cantSplit/>
        </w:trPr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첨부 악성 파일</w:t>
            </w:r>
          </w:p>
        </w:tc>
        <w:tc>
          <w:tcPr>
            <w:tcW w:type="dxa" w:w="6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유형·용량 제한·검사·메타데이터 제거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 과다 열람</w:t>
            </w:r>
          </w:p>
        </w:tc>
        <w:tc>
          <w:tcPr>
            <w:tcW w:type="dxa" w:w="6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 문맥 최소화·열람 로그·역할 분리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14.3 건강정보·원료·상품 표현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허용</w:t>
            </w:r>
          </w:p>
        </w:tc>
        <w:tc>
          <w:tcPr>
            <w:tcW w:type="dxa" w:w="468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자가 기록에 나타난 경향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질병 진단·체질 확정</w:t>
            </w:r>
          </w:p>
        </w:tc>
      </w:tr>
      <w:tr>
        <w:trPr>
          <w:cantSplit/>
        </w:trPr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생활 습관에 참고할 일반 정보</w:t>
            </w:r>
          </w:p>
        </w:tc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치료·완치·예방 보장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전통적으로 활용된 역사·문화 정보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전통 사용을 임상 효과로 단정</w:t>
            </w:r>
          </w:p>
        </w:tc>
      </w:tr>
      <w:tr>
        <w:trPr>
          <w:cantSplit/>
        </w:trPr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인정된 기능성 범위</w:t>
            </w:r>
          </w:p>
        </w:tc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비인정 제품의 건강기능식품 오인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전문가에게 확인할 필요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의약품 중단·대체 권유</w:t>
            </w:r>
          </w:p>
        </w:tc>
      </w:tr>
      <w:tr>
        <w:trPr>
          <w:cantSplit/>
        </w:trPr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 가능한 부위·조건</w:t>
            </w:r>
          </w:p>
        </w:tc>
        <w:tc>
          <w:tcPr>
            <w:tcW w:type="dxa" w:w="468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원료명만 보고 섭취 가능 단정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14.4 감사 로그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6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속성</w:t>
            </w:r>
          </w:p>
        </w:tc>
      </w:tr>
      <w:tr>
        <w:trPr>
          <w:cantSplit/>
        </w:trPr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SENSITIVE_VIEW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actor, member, resource, purpose, time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CONSENT_CHANGE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member, document_version, action, time</w:t>
            </w:r>
          </w:p>
        </w:tc>
      </w:tr>
      <w:tr>
        <w:trPr>
          <w:cantSplit/>
        </w:trPr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PARTNER_ASSIGNMENT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member, from, to, reason, approver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CONTENT_PUBLISH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content, version, reviewer, publisher</w:t>
            </w:r>
          </w:p>
        </w:tc>
      </w:tr>
      <w:tr>
        <w:trPr>
          <w:cantSplit/>
        </w:trPr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CREDIT_ADJUST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account, amount, reason, approver</w:t>
            </w:r>
          </w:p>
        </w:tc>
      </w:tr>
      <w:tr>
        <w:trPr>
          <w:cantSplit/>
        </w:trPr>
        <w:tc>
          <w:tcPr>
            <w:tcW w:type="dxa" w:w="2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MODERATION_ACTION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target, policy, action, actor, appeal</w:t>
            </w:r>
          </w:p>
        </w:tc>
      </w:tr>
      <w:tr>
        <w:trPr>
          <w:cantSplit/>
        </w:trPr>
        <w:tc>
          <w:tcPr>
            <w:tcW w:type="dxa" w:w="2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EXPORT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scope, requester, approver, row_count, expiry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14.5 참고 기준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8"/>
        </w:rPr>
        <w:t>개인정보 보호법 제22조·제23조·제29조, 식품 등의 표시·광고에 관한 법률 제8조, 식품안전나라 식품원료 목록, 약사법 관련 판매·조제 규정을 출시 시점 최신본으로 재검토한다.</w:t>
      </w:r>
    </w:p>
    <w:p>
      <w:pPr>
        <w:pStyle w:val="Heading1"/>
        <w:keepNext/>
      </w:pPr>
      <w:r>
        <w:t>15. 콘텐츠·UI 디자인 명세</w:t>
      </w:r>
    </w:p>
    <w:p>
      <w:pPr>
        <w:pStyle w:val="Heading2"/>
        <w:keepNext/>
      </w:pPr>
      <w:r>
        <w:t>15.1 디자인 방향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7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사람의 존재</w:t>
            </w:r>
          </w:p>
        </w:tc>
        <w:tc>
          <w:tcPr>
            <w:tcW w:type="dxa" w:w="7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파트너 얼굴·확인 시각·서명·공식 배지를 기록 그래프보다 우선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프라이빗 권리</w:t>
            </w:r>
          </w:p>
        </w:tc>
        <w:tc>
          <w:tcPr>
            <w:tcW w:type="dxa" w:w="7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쿠폰몰보다 MY PRIVILEGES·혜택 지갑·잔여 권리로 표현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따뜻한 전문성</w:t>
            </w:r>
          </w:p>
        </w:tc>
        <w:tc>
          <w:tcPr>
            <w:tcW w:type="dxa" w:w="7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딥 네이비·틸·아이보리·민트, 과도한 병원 이미지 배제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실행 우선</w:t>
            </w:r>
          </w:p>
        </w:tc>
        <w:tc>
          <w:tcPr>
            <w:tcW w:type="dxa" w:w="7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한 화면의 1차 CTA 1개, 오늘 할 일과 다음 일정 우선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 범위 인지</w:t>
            </w:r>
          </w:p>
        </w:tc>
        <w:tc>
          <w:tcPr>
            <w:tcW w:type="dxa" w:w="7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채팅방·공유·프로필에서 누가 보는지 항상 표시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근거 투명성</w:t>
            </w:r>
          </w:p>
        </w:tc>
        <w:tc>
          <w:tcPr>
            <w:tcW w:type="dxa" w:w="7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콘텐츠·원료·상품의 출처·검토·유형을 가까이 배치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15.2 V2 컬러 토큰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토큰</w:t>
            </w:r>
          </w:p>
        </w:tc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5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navy-900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#12233F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타이틀·주요 헤더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teal-700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#1F5E5B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섹션·공식 파트너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teal-600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#2D7A78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CTA·선택·링크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mint-050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#EAF4F1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브리핑·정보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sand-100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#E9DFC8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혜택·계절 큐레이션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amber-050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#FFF5DF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주의·만료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red-050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#FBECEC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민감정보·위험 경고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ink-900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#18232A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본문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gray-600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#66727A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보조 정보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15.3 핵심 콘텐츠 샘플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오늘의 브리핑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김회원님, 최근 수면 상태는 비교적 안정적이지만 목·어깨 불편감이 조금 높아졌습니다. 오늘은 무리한 활동보다 5분 이완 루틴을 함께해 보세요.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커뮤니티 민감정보 경고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이 메시지에는 개인 건강정보 또는 연락처가 포함되어 있을 수 있습니다. 참여 회원이 보는 채팅방에 게시하시겠습니까?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원료 정보 경계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전통적 활용과 연구 현황은 효과를 보장하지 않습니다. 복용 중인 의약품이 있거나 임신·수유 중이라면 전문가에게 확인하세요.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15.4 접근성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색상만으로 상태를 전달하지 않고 텍스트·아이콘·배지를 병행한다.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터치 영역 최소 44×44 CSS px, 키보드 포커스와 건너뛰기 링크를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채팅 신규 메시지는 스크린리더를 과도하게 방해하지 않도록 요약 알림을 사용한다.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차트는 표 또는 텍스트 요약을 함께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오디오·영상에는 자막·텍스트 대체 자료를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모달에서 포커스를 가두고 닫은 후 원래 트리거로 복귀한다.</w:t>
      </w:r>
    </w:p>
    <w:p>
      <w:pPr>
        <w:pStyle w:val="Heading1"/>
        <w:keepNext/>
      </w:pPr>
      <w:r>
        <w:t>16. 알림·메시지 명세</w:t>
      </w:r>
    </w:p>
    <w:p>
      <w:pPr>
        <w:pStyle w:val="Heading2"/>
        <w:keepNext/>
      </w:pPr>
      <w:r>
        <w:t>16.1 채널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푸시·문자·알림톡에는 건강 점수·증상·메시지 원문을 넣지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방별 알림은 전체·파트너 메시지·멘션·공지만·끄기로 설정한다.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야간 방해 금지와 오전·저녁 묶음 알림을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마케팅 알림과 서비스 필수 알림의 동의·수신거부를 분리한다.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 링크 진입 후 다시 권한을 검사한다.</w:t>
      </w:r>
    </w:p>
    <w:p>
      <w:pPr>
        <w:pStyle w:val="Heading2"/>
        <w:keepNext/>
      </w:pPr>
      <w:r>
        <w:t>16.2 기본 템플릿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제목</w:t>
            </w:r>
          </w:p>
        </w:tc>
        <w:tc>
          <w:tcPr>
            <w:tcW w:type="dxa" w:w="43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본문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 확인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기록을 확인했어요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리조넌스 케어에서 오늘의 브리핑을 확인해보세요.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플랜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오늘의 케어가 도착했어요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부담 없이 작은 실천 하나를 시작해보세요.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케어 일정이 있습니다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앱에서 시간과 준비사항을 확인해주세요.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 멘션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참여 중인 모임에 새 메시지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회원님을 언급한 메시지가 있습니다.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공지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리조넌스 새 공지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전용 안내를 확인해주세요.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혜택 만료</w:t>
            </w:r>
          </w:p>
        </w:tc>
        <w:tc>
          <w:tcPr>
            <w:tcW w:type="dxa" w:w="3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사용 가능한 혜택을 확인해주세요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이달 말 만료 예정인 혜택이 있습니다.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월간 리포트</w:t>
            </w:r>
          </w:p>
        </w:tc>
        <w:tc>
          <w:tcPr>
            <w:tcW w:type="dxa" w:w="3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이번 달 케어 리포트가 준비됐어요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전담 파트너의 코멘트와 다음 목표를 확인해보세요.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17. 분석 이벤트·운영 지표</w:t>
      </w:r>
    </w:p>
    <w:p>
      <w:pPr>
        <w:pStyle w:val="Heading2"/>
        <w:keepNext/>
      </w:pPr>
      <w:r>
        <w:t>17.1 핵심 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일상 참여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상태 체크율·플랜 열람·실천 완료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성과로 해석 금지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사람의 반응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 확인 시간·코멘트 발행률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무리한 SLA 금지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멤버십 가치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혜택 확인·사용·만료 전 사용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과소비 유도 금지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커뮤니티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방 참여·활성 회원·신고율·차단율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메시지 원문 분석 금지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열람·완독·저장·출처 열람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질병 관심사 프로파일링 제한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리텐션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7일·30일 활성·갱신·일시중지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상태별 해석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 안전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 오류·신고 처리·원장 불일치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 경보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17.2 이벤트 속성 금지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메시지 본문·첨부파일 내용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자유 메모·파트너 비공개 노트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질병명·복용약·상세 신체 부위 설명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실명·전화번호·주소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원료·상품과 특정 증상을 연결한 추론</w:t>
      </w:r>
    </w:p>
    <w:p>
      <w:pPr>
        <w:pStyle w:val="Heading2"/>
        <w:keepNext/>
      </w:pPr>
      <w:r>
        <w:t>17.3 권장 이벤트 공통 속성</w:t>
      </w:r>
    </w:p>
    <w:p>
      <w:pPr>
        <w:pStyle w:val="CodeText"/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F5E5B"/>
          <w:sz w:val="17"/>
        </w:rPr>
        <w:t>event_name · event_version · occurred_at · anonymous_session_id · user_role · membership_tier · screen_id · source · result_code · experiment_id</w:t>
      </w:r>
    </w:p>
    <w:p>
      <w:pPr>
        <w:pStyle w:val="Heading1"/>
        <w:keepNext/>
      </w:pPr>
      <w:r>
        <w:t>18. QA·출시·개발 백로그</w:t>
      </w:r>
    </w:p>
    <w:p>
      <w:pPr>
        <w:pStyle w:val="Heading2"/>
        <w:keepNext/>
      </w:pPr>
      <w:r>
        <w:t>18.1 P0 보안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비로그인 응답·HTML·JS 번들에 회원 데이터가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만료·중지·배정 종료 권한이 API와 실시간 연결에서 즉시 반영된다.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다른 방의 메시지·첨부·읽음 정보를 추측 가능한 ID로 조회할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크레딧·예약·주문 중복 요청이 한 번만 처리된다.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콘텐츠 미승인 버전과 판매 중지 상품이 공개되지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운영자 민감정보 열람이 감사 로그에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로그·분석·알림에 건강 원문이 없다.</w:t>
      </w:r>
    </w:p>
    <w:p>
      <w:pPr>
        <w:pStyle w:val="Heading2"/>
        <w:keepNext/>
      </w:pPr>
      <w:r>
        <w:t>18.2 기능별 핵심 시나리오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3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QA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브리핑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미작성·미확인·확인·데이터 부족·배정 없음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플랜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중복 완료·정정·만료·파트너 수정 충돌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동시 마감·대기·취소·이용권 복구·링크 권한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혜택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중복 차감·만료·환불·원장 불일치·수동 조정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재접속·순서·중복·차단·권한 철회·신고·첨부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승인·회수·검색 캐시·출처·검토 만료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이명·분류 변경·제한 부위·상품 영향 분석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품절·가격 변경·차감 실패·판매 중지·회수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18.3 권장 개발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900"/>
        <w:gridCol w:w="3060"/>
      </w:tblGrid>
      <w:tr>
        <w:trPr>
          <w:tblHeader w:val="true"/>
          <w:cantSplit/>
        </w:trPr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구현 묶음</w:t>
            </w:r>
          </w:p>
        </w:tc>
        <w:tc>
          <w:tcPr>
            <w:tcW w:type="dxa" w:w="30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출시 기준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0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OTP·동의·RBAC·감사·데이터 분리</w:t>
            </w:r>
          </w:p>
        </w:tc>
        <w:tc>
          <w:tcPr>
            <w:tcW w:type="dxa" w:w="3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 보안 통과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1</w:t>
            </w:r>
          </w:p>
        </w:tc>
        <w:tc>
          <w:tcPr>
            <w:tcW w:type="dxa" w:w="4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브리핑·케어 플랜·파트너 편집</w:t>
            </w:r>
          </w:p>
        </w:tc>
        <w:tc>
          <w:tcPr>
            <w:tcW w:type="dxa" w:w="3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내부 회원 테스트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2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예약·혜택 지갑·크레딧 원장</w:t>
            </w:r>
          </w:p>
        </w:tc>
        <w:tc>
          <w:tcPr>
            <w:tcW w:type="dxa" w:w="3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동시성·대사 통과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3</w:t>
            </w:r>
          </w:p>
        </w:tc>
        <w:tc>
          <w:tcPr>
            <w:tcW w:type="dxa" w:w="4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공지·라운지·소그룹·세션 채팅</w:t>
            </w:r>
          </w:p>
        </w:tc>
        <w:tc>
          <w:tcPr>
            <w:tcW w:type="dxa" w:w="3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신고·권한·보존 통과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4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지식관·원료 도감·CMS</w:t>
            </w:r>
          </w:p>
        </w:tc>
        <w:tc>
          <w:tcPr>
            <w:tcW w:type="dxa" w:w="3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전문가·문구 검토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5</w:t>
            </w:r>
          </w:p>
        </w:tc>
        <w:tc>
          <w:tcPr>
            <w:tcW w:type="dxa" w:w="4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케어박스·상품·주문</w:t>
            </w:r>
          </w:p>
        </w:tc>
        <w:tc>
          <w:tcPr>
            <w:tcW w:type="dxa" w:w="3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판매·표시·환불 검토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Sprint 6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월간 리포트·지표·운영 자동화</w:t>
            </w:r>
          </w:p>
        </w:tc>
        <w:tc>
          <w:tcPr>
            <w:tcW w:type="dxa" w:w="3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파일럿 개선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18.4 출시 승인 게이트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제품 책임자: 범위·미결정 항목·운영 용량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개발 책임자: 권한·동시성·장애·복구·모니터링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개인정보 책임자: 동의·위탁·보존·삭제·접근 로그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콘텐츠 검토자: 건강정보·원료·상품 표현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커뮤니티 운영자: 수칙·신고·제재·보존·비상 대응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QA 책임자: P0 회귀·접근성·모바일·실시간 테스트 승인</w:t>
      </w:r>
    </w:p>
    <w:p>
      <w:pPr>
        <w:pStyle w:val="Heading1"/>
        <w:keepNext/>
      </w:pPr>
      <w:r>
        <w:t>부록 A. 화면 ID·라우트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4160"/>
        <w:gridCol w:w="1000"/>
      </w:tblGrid>
      <w:tr>
        <w:trPr>
          <w:tblHeader w:val="true"/>
          <w:cantSplit/>
        </w:trPr>
        <w:tc>
          <w:tcPr>
            <w:tcW w:type="dxa" w:w="12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416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라우트</w:t>
            </w:r>
          </w:p>
        </w:tc>
        <w:tc>
          <w:tcPr>
            <w:tcW w:type="dxa" w:w="10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우선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MB-12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오늘의 케어 브리핑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/today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MB-13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7일 개인 케어 플랜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/care-plan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MB-14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예약·참석 관리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/sessions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MB-15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혜택 지갑·케어 크레딧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/my/benefits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MB-16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월간 퍼스널 리포트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/reports/monthly/:period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CM-01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커뮤니티 홈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/community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CM-02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그룹 채팅방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/community/rooms/:roomId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CM-03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공동 케어 챌린지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/community/challenges/:id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CM-04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세션·기수 채팅방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/community/session-rooms/:sessionId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CM-05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커뮤니티 프로필·대화 요청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/community/profile/:memberId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HL-01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전용 건강 지식관 홈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/library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HL-02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 콘텐츠 상세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/library/articles/:slug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HL-03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전통 원료 도감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/library/ingredients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HL-04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전통 원료 상세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/library/ingredients/:slug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BX-01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웰니스 케어박스·상품관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/benefits/store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BX-02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상품 상세·혜택 사용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/benefits/store/products/:id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CP-05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V2 회원 케어 대시보드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/partner/members/:id/v2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CP-06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케어 플랜·월간 리포트 편집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/partner/members/:id/plans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CP-07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파트너 커뮤니티 운영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/partner/community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AD-04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멤버십·혜택 운영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/admin/membership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AD-05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 콘텐츠·원료 CMS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/admin/content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AD-06</w:t>
            </w:r>
          </w:p>
        </w:tc>
        <w:tc>
          <w:tcPr>
            <w:tcW w:type="dxa" w:w="3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커뮤니티 운영·신고 관리</w:t>
            </w:r>
          </w:p>
        </w:tc>
        <w:tc>
          <w:tcPr>
            <w:tcW w:type="dxa" w:w="4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/admin/community</w:t>
            </w:r>
          </w:p>
        </w:tc>
        <w:tc>
          <w:tcPr>
            <w:tcW w:type="dxa" w:w="1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AD-07</w:t>
            </w:r>
          </w:p>
        </w:tc>
        <w:tc>
          <w:tcPr>
            <w:tcW w:type="dxa" w:w="3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케어박스·상품 운영</w:t>
            </w:r>
          </w:p>
        </w:tc>
        <w:tc>
          <w:tcPr>
            <w:tcW w:type="dxa" w:w="4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/admin/store</w:t>
            </w:r>
          </w:p>
        </w:tc>
        <w:tc>
          <w:tcPr>
            <w:tcW w:type="dxa" w:w="1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P2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B. 커뮤니티 수칙 초안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서로의 건강한 일상을 응원하고 존중합니다.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공개하고 싶지 않은 건강정보·연락처·주소는 작성하지 않습니다.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다른 회원의 대화·사진·건강정보를 외부에 공유하지 않습니다.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질병을 진단하거나 의약품 중단·치료법을 권하지 않습니다.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제품 영업·투자·외부 모임·종교 활동을 일방적으로 권유하지 않습니다.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상태에 관한 질문은 전담 파트너 1:1 대화를 이용합니다.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위험하거나 불편한 메시지는 신고·차단할 수 있습니다.</w:t>
      </w:r>
    </w:p>
    <w:p>
      <w:pPr>
        <w:pStyle w:val="Heading1"/>
        <w:keepNext/>
      </w:pPr>
      <w:r>
        <w:t>부록 C. 원료·콘텐츠 CMS 필수 필드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7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필드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콘텐츠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유형·제목·요약·실천·주의·전문가 확인·주장·출처·작성자·검토자·검토일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표준명·이명·학명·분류·안전등급·사용부위·조건·주의·출처·검토일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건강기능 원료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인정번호·인정 범위·섭취 주의·적용 제품·근거 문서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법적 유형·SKU·제조/판매자·표시사항·원재료·알레르기·주의·문구 승인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케어박스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구성 SKU·대체 기준·보관·포장·배송·크레딧·제공 대상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D. 미결정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600"/>
        <w:gridCol w:w="19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결정 필요</w:t>
            </w:r>
          </w:p>
        </w:tc>
        <w:tc>
          <w:tcPr>
            <w:tcW w:type="dxa" w:w="1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등급</w:t>
            </w:r>
          </w:p>
        </w:tc>
        <w:tc>
          <w:tcPr>
            <w:tcW w:type="dxa" w:w="5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Founding VIP 단일 운영 기간과 향후 등급</w:t>
            </w:r>
          </w:p>
        </w:tc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대표·운영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파트너 용량</w:t>
            </w:r>
          </w:p>
        </w:tc>
        <w:tc>
          <w:tcPr>
            <w:tcW w:type="dxa" w:w="5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1인당 회원 수·확인 기준·휴무 대체</w:t>
            </w:r>
          </w:p>
        </w:tc>
        <w:tc>
          <w:tcPr>
            <w:tcW w:type="dxa" w:w="1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채팅</w:t>
            </w:r>
          </w:p>
        </w:tc>
        <w:tc>
          <w:tcPr>
            <w:tcW w:type="dxa" w:w="5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보존 기간·첨부 유형·회원 간 DM 허용 시점</w:t>
            </w:r>
          </w:p>
        </w:tc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운영·보안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</w:t>
            </w:r>
          </w:p>
        </w:tc>
        <w:tc>
          <w:tcPr>
            <w:tcW w:type="dxa" w:w="5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검토자 자격·정기 검토 주기·출처 등급</w:t>
            </w:r>
          </w:p>
        </w:tc>
        <w:tc>
          <w:tcPr>
            <w:tcW w:type="dxa" w:w="1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콘텐츠·법률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원료</w:t>
            </w:r>
          </w:p>
        </w:tc>
        <w:tc>
          <w:tcPr>
            <w:tcW w:type="dxa" w:w="5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초기 공개 30종·분류 책임자·동기화 방식</w:t>
            </w:r>
          </w:p>
        </w:tc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콘텐츠·전문가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상품</w:t>
            </w:r>
          </w:p>
        </w:tc>
        <w:tc>
          <w:tcPr>
            <w:tcW w:type="dxa" w:w="5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판매 주체·제조 파트너·환불·배송·제휴</w:t>
            </w:r>
          </w:p>
        </w:tc>
        <w:tc>
          <w:tcPr>
            <w:tcW w:type="dxa" w:w="1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대표·법률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크레딧</w:t>
            </w:r>
          </w:p>
        </w:tc>
        <w:tc>
          <w:tcPr>
            <w:tcW w:type="dxa" w:w="5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가치·만료·양도·환불·세무 처리</w:t>
            </w:r>
          </w:p>
        </w:tc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대표·재무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기술</w:t>
            </w:r>
          </w:p>
        </w:tc>
        <w:tc>
          <w:tcPr>
            <w:tcW w:type="dxa" w:w="5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현행 저장소·DB·인증·호스팅과 마이그레이션</w:t>
            </w:r>
          </w:p>
        </w:tc>
        <w:tc>
          <w:tcPr>
            <w:tcW w:type="dxa" w:w="1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E. 최종 개발 핸드오프 체크리스트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V1과 V2 화면·라우트·API 충돌 목록을 작성했다.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화면 ID가 디자인·티켓·API·QA에서 동일하다.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모든 신규 화면에 로딩·빈 상태·오류·권한 없음 상태가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멤버십·방·배정 관계 권한을 서버에서 검사한다.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크레딧·예약·주문 멱등성과 동시성 테스트가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채팅 재접속·중복·순서·차단·신고 테스트가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콘텐츠·원료·상품 승인과 회수 전파가 구현됐다.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건강 원문이 로그·분석·알림에 포함되지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개인정보 동의·철회·보존·파기 절차가 구현됐다.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접근성·모바일·키보드·스크린리더 검수를 완료했다.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파일럿 회원과 파트너 피드백을 반영했다.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제품·보안·개인정보·콘텐츠·커뮤니티 책임자가 출시를 승인했다.</w:t>
      </w:r>
    </w:p>
    <w:p>
      <w:pPr>
        <w:pStyle w:val="Heading1"/>
        <w:keepNext/>
      </w:pPr>
      <w:r>
        <w:t>부록 F. 참고자료</w:t>
      </w:r>
    </w:p>
    <w:p>
      <w:pPr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7"/>
        </w:rPr>
        <w:t>1) 개인정보 보호법: https://www.law.go.kr/LSW/lsInfoP.do?lsiSeq=270351</w:t>
      </w:r>
    </w:p>
    <w:p>
      <w:pPr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7"/>
        </w:rPr>
        <w:t>2) 식품안전나라 식품원료 목록: https://www.foodsafetykorea.go.kr/portal/safefoodlife/foodMeterial/foodMeterialDB.do?menu_grp=MENU_NEW04&amp;menu_no=2968</w:t>
      </w:r>
    </w:p>
    <w:p>
      <w:pPr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7"/>
        </w:rPr>
        <w:t>3) 식품 등의 표시·광고에 관한 법률 제8조: https://www.law.go.kr/LSW/lsSideInfoP.do?docCls=jo&amp;joNo=0008&amp;lsiSeq=269957</w:t>
      </w:r>
    </w:p>
    <w:p>
      <w:pPr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7"/>
        </w:rPr>
        <w:t>4) 건강기능식품 기능성 원료 정보: https://www.foodsafetykorea.go.kr/portal/board/boardDetail.do?bbs_no=bbs464&amp;menu_no=3811&amp;ntctxt_no=1070220</w:t>
      </w:r>
    </w:p>
    <w:p>
      <w:pPr>
        <w:keepNext w:val="0"/>
        <w:spacing w:before="0" w:after="1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7"/>
        </w:rPr>
        <w:t>5) 약사법 관련 조문: https://www.law.go.kr/lsLawLinkInfo.do?chrClsCd=010202&amp;lsJoLnkSeq=1000163981</w:t>
      </w:r>
    </w:p>
    <w:p>
      <w:pPr>
        <w:keepNext w:val="0"/>
        <w:spacing w:before="0" w:after="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6"/>
        </w:rPr>
        <w:t>참고자료는 2026년 9월 2일 기획 시점 기준이다. 출시·판매·콘텐츠 발행 전 최신 법령·고시·제품 유형·실제 운영 구조를 다시 검토한다.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jc w:val="left"/>
      <w:tblInd w:w="0" w:type="dxa"/>
    </w:tblPr>
    <w:tblGrid>
      <w:gridCol w:w="7000"/>
      <w:gridCol w:w="2360"/>
    </w:tblGrid>
    <w:tr>
      <w:trPr>
        <w:tblHeader w:val="true"/>
      </w:trPr>
      <w:tc>
        <w:tcPr>
          <w:tcW w:type="dxa" w:w="7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Noto Sans KR" w:hAnsi="Noto Sans KR" w:eastAsia="Noto Sans KR"/>
              <w:color w:val="66727A"/>
              <w:sz w:val="15"/>
            </w:rPr>
            <w:t>V2 확장 개발 상세 명세서  |  v2.0</w:t>
          </w:r>
        </w:p>
      </w:tc>
      <w:tc>
        <w:tcPr>
          <w:tcW w:type="dxa" w:w="23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Noto Sans KR" w:hAnsi="Noto Sans KR" w:eastAsia="Noto Sans KR"/>
              <w:color w:val="66727A"/>
              <w:sz w:val="15"/>
            </w:rPr>
            <w:t xml:space="preserve">PAGE </w:t>
          </w:r>
          <w:r/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/>
        <w:b/>
        <w:color w:val="66727A"/>
        <w:sz w:val="15"/>
      </w:rPr>
      <w:t>RESONANCE CARE  |  V2 EXPANSION · MEMBERSHIP · COMMUNITY ·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KR" w:hAnsi="Noto Sans KR" w:eastAsia="Noto Sans KR"/>
      <w:color w:val="1823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2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5E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2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80"/>
    </w:pPr>
    <w:rPr>
      <w:rFonts w:ascii="Noto Sans KR" w:hAnsi="Noto Sans KR" w:eastAsia="Noto Sans KR"/>
      <w:b w:val="0"/>
      <w:bCs/>
      <w:color w:val="66727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Body"/>
    <w:pPr>
      <w:spacing w:after="80" w:line="288" w:lineRule="auto"/>
    </w:pPr>
    <w:rPr>
      <w:rFonts w:ascii="Noto Sans KR" w:hAnsi="Noto Sans KR" w:eastAsia="Noto Sans KR"/>
      <w:b w:val="0"/>
      <w:color w:val="18232A"/>
      <w:sz w:val="20"/>
    </w:rPr>
  </w:style>
  <w:style w:type="paragraph" w:customStyle="1" w:styleId="UICopy">
    <w:name w:val="UICopy"/>
    <w:pPr>
      <w:spacing w:after="80" w:line="288" w:lineRule="auto"/>
    </w:pPr>
    <w:rPr>
      <w:rFonts w:ascii="Noto Sans KR" w:hAnsi="Noto Sans KR" w:eastAsia="Noto Sans KR"/>
      <w:b/>
      <w:color w:val="1F5E5B"/>
      <w:sz w:val="20"/>
    </w:rPr>
  </w:style>
  <w:style w:type="paragraph" w:customStyle="1" w:styleId="CodeText">
    <w:name w:val="CodeText"/>
    <w:pPr>
      <w:spacing w:after="80" w:line="288" w:lineRule="auto"/>
    </w:pPr>
    <w:rPr>
      <w:rFonts w:ascii="Noto Sans KR" w:hAnsi="Noto Sans KR" w:eastAsia="Noto Sans KR"/>
      <w:b w:val="0"/>
      <w:color w:val="1223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리조넌스 케어 V2 회원혜택·건강정보·커뮤니티 개발 상세 명세서</dc:title>
  <dc:subject>기존 V1 플랫폼에 회원 혜택, 케어 플랜, 건강정보, 전통 원료, 케어박스, 단체채팅을 추가하는 실행 명세</dc:subject>
  <dc:creator>RESONANCE CARE</dc:creator>
  <cp:keywords>리조넌스 케어, V2, 멤버십, 건강정보, 전통 원료, 단체채팅, 케어박스, 개발 명세</cp:keywords>
  <dc:description>v2.0 extension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